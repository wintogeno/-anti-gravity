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152" w:after="162"/>
        <w:ind w:left="288" w:right="432" w:firstLine="0"/>
        <w:jc w:val="center"/>
      </w:pPr>
      <w:r>
        <w:rPr>
          <w:rFonts w:ascii="DejaVu Sans" w:hAnsi="DejaVu Sans" w:eastAsia="DejaVu Sans"/>
          <w:b/>
          <w:i w:val="0"/>
          <w:color w:val="000000"/>
          <w:sz w:val="23"/>
        </w:rPr>
        <w:t xml:space="preserve">greauxhealthy.azurecr.io/bumpcoach:134 (debian 12.2) - Trivy Report - 2025-12-02 </w:t>
      </w:r>
      <w:r>
        <w:rPr>
          <w:rFonts w:ascii="DejaVu Sans" w:hAnsi="DejaVu Sans" w:eastAsia="DejaVu Sans"/>
          <w:b/>
          <w:i w:val="0"/>
          <w:color w:val="000000"/>
          <w:sz w:val="23"/>
        </w:rPr>
        <w:t>06:35:53.016317144 +0000 UTC m=+0.659675987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988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3052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debian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apt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CVE-2011-3374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2.6.1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https://access.redhat.com/security/cve/cve-2011-3374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https://bugs.debian.org/cgi-bin/bugreport.cgi?bug=642480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0" w:history="1">
                <w:r>
                  <w:rPr>
                    <w:rStyle w:val="Hyperlink"/>
                  </w:rPr>
                  <w:t xml:space="preserve">https://people.canonical.com/~ubuntu-security/cve/2011/CVE-201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" w:history="1">
                <w:r>
                  <w:rPr>
                    <w:rStyle w:val="Hyperlink"/>
                  </w:rPr>
                  <w:t>https://seclists.org/fulldisclosure/2011/Sep/221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bash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TEMP-0841856-B18BAF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5.2.15-2+b2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bsdutils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bsdutils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5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7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coreutils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CVE-2016-2781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9.1-1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" w:history="1">
                <w:r>
                  <w:rPr>
                    <w:rStyle w:val="Hyperlink"/>
                  </w:rPr>
                  <w:t xml:space="preserve">http://seclists.org/oss-sec/2016/q1/452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" w:history="1">
                <w:r>
                  <w:rPr>
                    <w:rStyle w:val="Hyperlink"/>
                  </w:rPr>
                  <w:t xml:space="preserve">http://www.openwall.com/lists/oss-security/2016/02/28/2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" w:history="1">
                <w:r>
                  <w:rPr>
                    <w:rStyle w:val="Hyperlink"/>
                  </w:rPr>
                  <w:t xml:space="preserve">http://www.openwall.com/lists/oss-security/2016/02/28/3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" w:history="1">
                <w:r>
                  <w:rPr>
                    <w:rStyle w:val="Hyperlink"/>
                  </w:rPr>
                  <w:t>https://access.redhat.com/security/cve/CVE-2016-2781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coreutils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CVE-2017-18018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9.1-1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2" w:history="1">
                <w:r>
                  <w:rPr>
                    <w:rStyle w:val="Hyperlink"/>
                  </w:rPr>
                  <w:t xml:space="preserve">http://lists.gnu.org/archive/html/coreutils/2017-12/msg00045.htm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" w:history="1">
                <w:r>
                  <w:rPr>
                    <w:rStyle w:val="Hyperlink"/>
                  </w:rPr>
                  <w:t xml:space="preserve">https://access.redhat.com/security/cve/CVE-2017-18018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" w:history="1">
                <w:r>
                  <w:rPr>
                    <w:rStyle w:val="Hyperlink"/>
                  </w:rPr>
                  <w:t xml:space="preserve">https://nvd.nist.gov/vuln/detail/CVE-2017-18018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" w:history="1">
                <w:r>
                  <w:rPr>
                    <w:rStyle w:val="Hyperlink"/>
                  </w:rPr>
                  <w:t>https://www.cve.org/CVERecord?id=CVE-2017-18018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coreutils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CVE-2025-5278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9.1-1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" w:history="1">
                <w:r>
                  <w:rPr>
                    <w:rStyle w:val="Hyperlink"/>
                  </w:rPr>
                  <w:t xml:space="preserve">http://www.openwall.com/lists/oss-security/2025/05/27/2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" w:history="1">
                <w:r>
                  <w:rPr>
                    <w:rStyle w:val="Hyperlink"/>
                  </w:rPr>
                  <w:t xml:space="preserve">http://www.openwall.com/lists/oss-security/2025/05/29/1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" w:history="1">
                <w:r>
                  <w:rPr>
                    <w:rStyle w:val="Hyperlink"/>
                  </w:rPr>
                  <w:t xml:space="preserve">http://www.openwall.com/lists/oss-security/2025/05/29/2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" w:history="1">
                <w:r>
                  <w:rPr>
                    <w:rStyle w:val="Hyperlink"/>
                  </w:rPr>
                  <w:t>https://access.redhat.com/security/cve/CVE-2025-5278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curl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CVE-2025-10148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" w:history="1">
                <w:r>
                  <w:rPr>
                    <w:rStyle w:val="Hyperlink"/>
                  </w:rPr>
                  <w:t xml:space="preserve">http://www.openwall.com/lists/oss-security/2025/09/10/2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" w:history="1">
                <w:r>
                  <w:rPr>
                    <w:rStyle w:val="Hyperlink"/>
                  </w:rPr>
                  <w:t xml:space="preserve">http://www.openwall.com/lists/oss-security/2025/09/10/3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" w:history="1">
                <w:r>
                  <w:rPr>
                    <w:rStyle w:val="Hyperlink"/>
                  </w:rPr>
                  <w:t xml:space="preserve">http://www.openwall.com/lists/oss-security/2025/09/10/4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" w:history="1">
                <w:r>
                  <w:rPr>
                    <w:rStyle w:val="Hyperlink"/>
                  </w:rPr>
                  <w:t>https://access.redhat.com/security/cve/CVE-2025-10148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curl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CVE-2025-9086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" w:history="1">
                <w:r>
                  <w:rPr>
                    <w:rStyle w:val="Hyperlink"/>
                  </w:rPr>
                  <w:t xml:space="preserve">http://www.openwall.com/lists/oss-security/2025/09/10/1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" w:history="1">
                <w:r>
                  <w:rPr>
                    <w:rStyle w:val="Hyperlink"/>
                  </w:rPr>
                  <w:t xml:space="preserve">https://access.redhat.com/security/cve/CVE-2025-9086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" w:history="1">
                <w:r>
                  <w:rPr>
                    <w:rStyle w:val="Hyperlink"/>
                  </w:rPr>
                  <w:t xml:space="preserve">https://curl.se/docs/CVE-2025-9086.html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" w:history="1">
                <w:r>
                  <w:rPr>
                    <w:rStyle w:val="Hyperlink"/>
                  </w:rPr>
                  <w:t>https://curl.se/docs/CVE-2025-9086.json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curl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CVE-2024-2379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" w:history="1">
                <w:r>
                  <w:rPr>
                    <w:rStyle w:val="Hyperlink"/>
                  </w:rPr>
                  <w:t xml:space="preserve">http://seclists.org/fulldisclosure/2024/Jul/18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" w:history="1">
                <w:r>
                  <w:rPr>
                    <w:rStyle w:val="Hyperlink"/>
                  </w:rPr>
                  <w:t xml:space="preserve">http://seclists.org/fulldisclosure/2024/Jul/19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" w:history="1">
                <w:r>
                  <w:rPr>
                    <w:rStyle w:val="Hyperlink"/>
                  </w:rPr>
                  <w:t xml:space="preserve">http://seclists.org/fulldisclosure/2024/Jul/20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" w:history="1">
                <w:r>
                  <w:rPr>
                    <w:rStyle w:val="Hyperlink"/>
                  </w:rPr>
                  <w:t>http://www.openwall.com/lists/oss-security/2024/03/27/2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curl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CVE-2025-0725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" w:history="1">
                <w:r>
                  <w:rPr>
                    <w:rStyle w:val="Hyperlink"/>
                  </w:rPr>
                  <w:t xml:space="preserve">http://www.openwall.com/lists/oss-security/2025/02/05/3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" w:history="1">
                <w:r>
                  <w:rPr>
                    <w:rStyle w:val="Hyperlink"/>
                  </w:rPr>
                  <w:t xml:space="preserve">http://www.openwall.com/lists/oss-security/2025/02/06/2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" w:history="1">
                <w:r>
                  <w:rPr>
                    <w:rStyle w:val="Hyperlink"/>
                  </w:rPr>
                  <w:t xml:space="preserve">http://www.openwall.com/lists/oss-security/2025/02/06/4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" w:history="1">
                <w:r>
                  <w:rPr>
                    <w:rStyle w:val="Hyperlink"/>
                  </w:rPr>
                  <w:t>https://access.redhat.com/security/cve/CVE-2025-0725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curl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CVE-2025-10966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" w:history="1">
                <w:r>
                  <w:rPr>
                    <w:rStyle w:val="Hyperlink"/>
                  </w:rPr>
                  <w:t xml:space="preserve">http://www.openwall.com/lists/oss-security/2025/11/05/2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" w:history="1">
                <w:r>
                  <w:rPr>
                    <w:rStyle w:val="Hyperlink"/>
                  </w:rPr>
                  <w:t xml:space="preserve">https://access.redhat.com/security/cve/CVE-2025-10966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" w:history="1">
                <w:r>
                  <w:rPr>
                    <w:rStyle w:val="Hyperlink"/>
                  </w:rPr>
                  <w:t xml:space="preserve">https://curl.se/docs/CVE-2025-10966.html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" w:history="1">
                <w:r>
                  <w:rPr>
                    <w:rStyle w:val="Hyperlink"/>
                  </w:rPr>
                  <w:t>https://curl.se/docs/CVE-2025-10966.json</w:t>
                </w:r>
              </w:hyperlink>
            </w:r>
          </w:p>
        </w:tc>
      </w:tr>
      <w:tr>
        <w:trPr>
          <w:trHeight w:hRule="exact" w:val="484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dpkg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CVE-2025-6297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1.21.22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4" w:history="1">
                <w:r>
                  <w:rPr>
                    <w:rStyle w:val="Hyperlink"/>
                  </w:rPr>
                  <w:t xml:space="preserve">https://git.dpkg.org/cgit/dpkg/dpkg.git/commit/?id=ed6bbd445dd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" w:history="1">
                <w:r>
                  <w:rPr>
                    <w:rStyle w:val="Hyperlink"/>
                  </w:rPr>
                  <w:t xml:space="preserve">https://ubuntu.com/security/notices/USN-7768-1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" w:history="1">
                <w:r>
                  <w:rPr>
                    <w:rStyle w:val="Hyperlink"/>
                  </w:rPr>
                  <w:t>https://www.cve.org/CVERecord?id=CVE-2025-6297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gcc-12-base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CVE-2022-27943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" w:history="1">
                <w:r>
                  <w:rPr>
                    <w:rStyle w:val="Hyperlink"/>
                  </w:rPr>
                  <w:t xml:space="preserve">https://access.redhat.com/security/cve/CVE-2022-27943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" w:history="1">
                <w:r>
                  <w:rPr>
                    <w:rStyle w:val="Hyperlink"/>
                  </w:rPr>
                  <w:t xml:space="preserve">https://gcc.gnu.org/bugzilla/show_bug.cgi?id=105039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" w:history="1">
                <w:r>
                  <w:rPr>
                    <w:rStyle w:val="Hyperlink"/>
                  </w:rPr>
                  <w:t xml:space="preserve">https://gcc.gnu.org/git/gitweb.cgi?p=gcc.git;h=1a770b01ef415e1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" w:history="1">
                <w:r>
                  <w:rPr>
                    <w:rStyle w:val="Hyperlink"/>
                  </w:rPr>
                  <w:t>https://gcc.gnu.org/git/gitweb.cgi?p=gcc.git;h=9234cdca6ee88ba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gcc-12-base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CVE-2023-4039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" w:history="1">
                <w:r>
                  <w:rPr>
                    <w:rStyle w:val="Hyperlink"/>
                  </w:rPr>
                  <w:t xml:space="preserve">https://access.redhat.com/security/cve/CVE-2023-4039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" w:history="1">
                <w:r>
                  <w:rPr>
                    <w:rStyle w:val="Hyperlink"/>
                  </w:rPr>
                  <w:t xml:space="preserve">https://developer.arm.com/Arm%20Security%20Center/GCC%20S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" w:history="1">
                <w:r>
                  <w:rPr>
                    <w:rStyle w:val="Hyperlink"/>
                  </w:rPr>
                  <w:t xml:space="preserve">https://gcc.gnu.org/git/?p=gcc.git;a=blob_plain;f=SECURITY.txt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" w:history="1">
                <w:r>
                  <w:rPr>
                    <w:rStyle w:val="Hyperlink"/>
                  </w:rPr>
                  <w:t>https://gcc.gnu.org/pipermail/gcc-patches/2023-October/634066.h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CVE-2025-48384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" w:history="1">
                <w:r>
                  <w:rPr>
                    <w:rStyle w:val="Hyperlink"/>
                  </w:rPr>
                  <w:t xml:space="preserve">http://seclists.org/fulldisclosure/2025/Sep/60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https://access.redhat.com/errata/RHSA-2025:11462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" w:history="1">
                <w:r>
                  <w:rPr>
                    <w:rStyle w:val="Hyperlink"/>
                  </w:rPr>
                  <w:t>https://access.redhat.com/security/cve/CVE-2025-48384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CVE-2025-48385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" w:history="1">
                <w:r>
                  <w:rPr>
                    <w:rStyle w:val="Hyperlink"/>
                  </w:rPr>
                  <w:t xml:space="preserve">https://access.redhat.com/errata/RHSA-2025:11462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" w:history="1">
                <w:r>
                  <w:rPr>
                    <w:rStyle w:val="Hyperlink"/>
                  </w:rPr>
                  <w:t xml:space="preserve">https://access.redhat.com/security/cve/CVE-2025-48385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" w:history="1">
                <w:r>
                  <w:rPr>
                    <w:rStyle w:val="Hyperlink"/>
                  </w:rPr>
                  <w:t>https://bugzilla.redhat.com/2337824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CVE-2025-27613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https://access.redhat.com/errata/RHSA-2025:11462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" w:history="1">
                <w:r>
                  <w:rPr>
                    <w:rStyle w:val="Hyperlink"/>
                  </w:rPr>
                  <w:t xml:space="preserve">https://access.redhat.com/security/cve/CVE-2025-27613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" w:history="1">
                <w:r>
                  <w:rPr>
                    <w:rStyle w:val="Hyperlink"/>
                  </w:rPr>
                  <w:t>https://bugzilla.redhat.com/2337824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CVE-2018-1000021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" w:history="1">
                <w:r>
                  <w:rPr>
                    <w:rStyle w:val="Hyperlink"/>
                  </w:rPr>
                  <w:t xml:space="preserve">http://www.batterystapl.es/2018/01/security-implications-of-ansi-e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" w:history="1">
                <w:r>
                  <w:rPr>
                    <w:rStyle w:val="Hyperlink"/>
                  </w:rPr>
                  <w:t xml:space="preserve">https://access.redhat.com/security/cve/CVE-2018-1000021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" w:history="1">
                <w:r>
                  <w:rPr>
                    <w:rStyle w:val="Hyperlink"/>
                  </w:rPr>
                  <w:t xml:space="preserve">https://nvd.nist.gov/vuln/detail/CVE-2018-1000021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" w:history="1">
                <w:r>
                  <w:rPr>
                    <w:rStyle w:val="Hyperlink"/>
                  </w:rPr>
                  <w:t>https://www.cve.org/CVERecord?id=CVE-2018-1000021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CVE-2022-24975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1" w:history="1">
                <w:r>
                  <w:rPr>
                    <w:rStyle w:val="Hyperlink"/>
                  </w:rPr>
                  <w:t xml:space="preserve">https://access.redhat.com/security/cve/CVE-2022-24975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2" w:history="1">
                <w:r>
                  <w:rPr>
                    <w:rStyle w:val="Hyperlink"/>
                  </w:rPr>
                  <w:t xml:space="preserve">https://github.com/git/git/blob/2dc94da3744bfbbf145eca587a0f5f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" w:history="1">
                <w:r>
                  <w:rPr>
                    <w:rStyle w:val="Hyperlink"/>
                  </w:rPr>
                  <w:t xml:space="preserve">https://lore.kernel.org/git/xmqq4k14qe9g.fsf%40gitster.g/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" w:history="1">
                <w:r>
                  <w:rPr>
                    <w:rStyle w:val="Hyperlink"/>
                  </w:rPr>
                  <w:t>https://nvd.nist.gov/vuln/detail/CVE-2022-24975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CVE-2024-52005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" w:history="1">
                <w:r>
                  <w:rPr>
                    <w:rStyle w:val="Hyperlink"/>
                  </w:rPr>
                  <w:t xml:space="preserve">https://access.redhat.com/errata/RHSA-2025:7409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" w:history="1">
                <w:r>
                  <w:rPr>
                    <w:rStyle w:val="Hyperlink"/>
                  </w:rPr>
                  <w:t xml:space="preserve">https://access.redhat.com/security/cve/CVE-2024-52005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" w:history="1">
                <w:r>
                  <w:rPr>
                    <w:rStyle w:val="Hyperlink"/>
                  </w:rPr>
                  <w:t xml:space="preserve">https://bugzilla.redhat.com/2338289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" w:history="1">
                <w:r>
                  <w:rPr>
                    <w:rStyle w:val="Hyperlink"/>
                  </w:rPr>
                  <w:t>https://bugzilla.redhat.com/show_bug.cgi?id=2338289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CVE-2025-46835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" w:history="1">
                <w:r>
                  <w:rPr>
                    <w:rStyle w:val="Hyperlink"/>
                  </w:rPr>
                  <w:t xml:space="preserve">https://access.redhat.com/errata/RHSA-2025:11462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" w:history="1">
                <w:r>
                  <w:rPr>
                    <w:rStyle w:val="Hyperlink"/>
                  </w:rPr>
                  <w:t xml:space="preserve">https://access.redhat.com/security/cve/CVE-2025-46835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" w:history="1">
                <w:r>
                  <w:rPr>
                    <w:rStyle w:val="Hyperlink"/>
                  </w:rPr>
                  <w:t>https://bugzilla.redhat.com/2337824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git-man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CVE-2025-48384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" w:history="1">
                <w:r>
                  <w:rPr>
                    <w:rStyle w:val="Hyperlink"/>
                  </w:rPr>
                  <w:t xml:space="preserve">http://seclists.org/fulldisclosure/2025/Sep/60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https://access.redhat.com/errata/RHSA-2025:11462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" w:history="1">
                <w:r>
                  <w:rPr>
                    <w:rStyle w:val="Hyperlink"/>
                  </w:rPr>
                  <w:t>https://access.redhat.com/security/cve/CVE-2025-48384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git-man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CVE-2025-48385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" w:history="1">
                <w:r>
                  <w:rPr>
                    <w:rStyle w:val="Hyperlink"/>
                  </w:rPr>
                  <w:t xml:space="preserve">https://access.redhat.com/errata/RHSA-2025:11462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" w:history="1">
                <w:r>
                  <w:rPr>
                    <w:rStyle w:val="Hyperlink"/>
                  </w:rPr>
                  <w:t xml:space="preserve">https://access.redhat.com/security/cve/CVE-2025-48385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" w:history="1">
                <w:r>
                  <w:rPr>
                    <w:rStyle w:val="Hyperlink"/>
                  </w:rPr>
                  <w:t>https://bugzilla.redhat.com/2337824</w:t>
                </w:r>
              </w:hyperlink>
            </w:r>
          </w:p>
        </w:tc>
      </w:tr>
      <w:tr>
        <w:trPr>
          <w:trHeight w:hRule="exact" w:val="60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git-man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CVE-2025-27613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" w:history="1">
                <w:r>
                  <w:rPr>
                    <w:rStyle w:val="Hyperlink"/>
                  </w:rPr>
                  <w:t>https://access.redhat.com/errata/RHSA-2025:11462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98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50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" w:history="1">
                <w:r>
                  <w:rPr>
                    <w:rStyle w:val="Hyperlink"/>
                  </w:rPr>
                  <w:t xml:space="preserve">https://access.redhat.com/security/cve/CVE-2025-27613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" w:history="1">
                <w:r>
                  <w:rPr>
                    <w:rStyle w:val="Hyperlink"/>
                  </w:rPr>
                  <w:t>https://bugzilla.redhat.com/2337824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17" w:val="single" w:color="#000000"/>
              <w:end w:sz="2.39999999999997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git-man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CVE-2018-1000021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17" w:val="single" w:color="#000000"/>
              <w:end w:sz="3.2000000000002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17" w:val="single" w:color="#000000"/>
              <w:end w:sz="3.199999999999818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17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" w:history="1">
                <w:r>
                  <w:rPr>
                    <w:rStyle w:val="Hyperlink"/>
                  </w:rPr>
                  <w:t xml:space="preserve">http://www.batterystapl.es/2018/01/security-implications-of-ansi-e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" w:history="1">
                <w:r>
                  <w:rPr>
                    <w:rStyle w:val="Hyperlink"/>
                  </w:rPr>
                  <w:t xml:space="preserve">https://access.redhat.com/security/cve/CVE-2018-1000021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" w:history="1">
                <w:r>
                  <w:rPr>
                    <w:rStyle w:val="Hyperlink"/>
                  </w:rPr>
                  <w:t xml:space="preserve">https://nvd.nist.gov/vuln/detail/CVE-2018-1000021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" w:history="1">
                <w:r>
                  <w:rPr>
                    <w:rStyle w:val="Hyperlink"/>
                  </w:rPr>
                  <w:t>https://www.cve.org/CVERecord?id=CVE-2018-1000021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git-man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CVE-2022-24975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1" w:history="1">
                <w:r>
                  <w:rPr>
                    <w:rStyle w:val="Hyperlink"/>
                  </w:rPr>
                  <w:t xml:space="preserve">https://access.redhat.com/security/cve/CVE-2022-24975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2" w:history="1">
                <w:r>
                  <w:rPr>
                    <w:rStyle w:val="Hyperlink"/>
                  </w:rPr>
                  <w:t xml:space="preserve">https://github.com/git/git/blob/2dc94da3744bfbbf145eca587a0f5f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" w:history="1">
                <w:r>
                  <w:rPr>
                    <w:rStyle w:val="Hyperlink"/>
                  </w:rPr>
                  <w:t xml:space="preserve">https://lore.kernel.org/git/xmqq4k14qe9g.fsf%40gitster.g/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" w:history="1">
                <w:r>
                  <w:rPr>
                    <w:rStyle w:val="Hyperlink"/>
                  </w:rPr>
                  <w:t>https://nvd.nist.gov/vuln/detail/CVE-2022-24975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git-man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CVE-2024-52005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" w:history="1">
                <w:r>
                  <w:rPr>
                    <w:rStyle w:val="Hyperlink"/>
                  </w:rPr>
                  <w:t xml:space="preserve">https://access.redhat.com/errata/RHSA-2025:7409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" w:history="1">
                <w:r>
                  <w:rPr>
                    <w:rStyle w:val="Hyperlink"/>
                  </w:rPr>
                  <w:t xml:space="preserve">https://access.redhat.com/security/cve/CVE-2024-52005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" w:history="1">
                <w:r>
                  <w:rPr>
                    <w:rStyle w:val="Hyperlink"/>
                  </w:rPr>
                  <w:t xml:space="preserve">https://bugzilla.redhat.com/2338289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" w:history="1">
                <w:r>
                  <w:rPr>
                    <w:rStyle w:val="Hyperlink"/>
                  </w:rPr>
                  <w:t>https://bugzilla.redhat.com/show_bug.cgi?id=2338289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git-man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CVE-2025-46835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1:2.39.5-0+deb12u2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" w:history="1">
                <w:r>
                  <w:rPr>
                    <w:rStyle w:val="Hyperlink"/>
                  </w:rPr>
                  <w:t xml:space="preserve">http://www.openwall.com/lists/oss-security/2025/07/08/4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" w:history="1">
                <w:r>
                  <w:rPr>
                    <w:rStyle w:val="Hyperlink"/>
                  </w:rPr>
                  <w:t xml:space="preserve">https://access.redhat.com/errata/RHSA-2025:11462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" w:history="1">
                <w:r>
                  <w:rPr>
                    <w:rStyle w:val="Hyperlink"/>
                  </w:rPr>
                  <w:t xml:space="preserve">https://access.redhat.com/security/cve/CVE-2025-46835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" w:history="1">
                <w:r>
                  <w:rPr>
                    <w:rStyle w:val="Hyperlink"/>
                  </w:rPr>
                  <w:t>https://bugzilla.redhat.com/2337824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gpg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CVE-2025-30258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2.2.40-1.1+deb12u1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" w:history="1">
                <w:r>
                  <w:rPr>
                    <w:rStyle w:val="Hyperlink"/>
                  </w:rPr>
                  <w:t xml:space="preserve">https://access.redhat.com/security/cve/CVE-2025-30258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" w:history="1">
                <w:r>
                  <w:rPr>
                    <w:rStyle w:val="Hyperlink"/>
                  </w:rPr>
                  <w:t xml:space="preserve">https://dev.gnupg.org/T7527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5" w:history="1">
                <w:r>
                  <w:rPr>
                    <w:rStyle w:val="Hyperlink"/>
                  </w:rPr>
                  <w:t xml:space="preserve">https://dev.gnupg.org/rG48978ccb4e20866472ef18436a3274435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6" w:history="1">
                <w:r>
                  <w:rPr>
                    <w:rStyle w:val="Hyperlink"/>
                  </w:rPr>
                  <w:t>https://lists.gnupg.org/pipermail/gnupg-announce/2025q1/000491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gpg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CVE-2022-3219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2.2.40-1.1+deb12u1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" w:history="1">
                <w:r>
                  <w:rPr>
                    <w:rStyle w:val="Hyperlink"/>
                  </w:rPr>
                  <w:t xml:space="preserve">https://access.redhat.com/security/cve/CVE-2022-3219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" w:history="1">
                <w:r>
                  <w:rPr>
                    <w:rStyle w:val="Hyperlink"/>
                  </w:rPr>
                  <w:t xml:space="preserve">https://bugzilla.redhat.com/show_bug.cgi?id=2127010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" w:history="1">
                <w:r>
                  <w:rPr>
                    <w:rStyle w:val="Hyperlink"/>
                  </w:rPr>
                  <w:t xml:space="preserve">https://dev.gnupg.org/D556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" w:history="1">
                <w:r>
                  <w:rPr>
                    <w:rStyle w:val="Hyperlink"/>
                  </w:rPr>
                  <w:t>https://dev.gnupg.org/T5993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gpgconf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CVE-2025-30258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2.2.40-1.1+deb12u1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" w:history="1">
                <w:r>
                  <w:rPr>
                    <w:rStyle w:val="Hyperlink"/>
                  </w:rPr>
                  <w:t xml:space="preserve">https://access.redhat.com/security/cve/CVE-2025-30258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" w:history="1">
                <w:r>
                  <w:rPr>
                    <w:rStyle w:val="Hyperlink"/>
                  </w:rPr>
                  <w:t xml:space="preserve">https://dev.gnupg.org/T7527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5" w:history="1">
                <w:r>
                  <w:rPr>
                    <w:rStyle w:val="Hyperlink"/>
                  </w:rPr>
                  <w:t xml:space="preserve">https://dev.gnupg.org/rG48978ccb4e20866472ef18436a3274435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6" w:history="1">
                <w:r>
                  <w:rPr>
                    <w:rStyle w:val="Hyperlink"/>
                  </w:rPr>
                  <w:t>https://lists.gnupg.org/pipermail/gnupg-announce/2025q1/000491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gpgconf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CVE-2022-3219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2.2.40-1.1+deb12u1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" w:history="1">
                <w:r>
                  <w:rPr>
                    <w:rStyle w:val="Hyperlink"/>
                  </w:rPr>
                  <w:t xml:space="preserve">https://access.redhat.com/security/cve/CVE-2022-3219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" w:history="1">
                <w:r>
                  <w:rPr>
                    <w:rStyle w:val="Hyperlink"/>
                  </w:rPr>
                  <w:t xml:space="preserve">https://bugzilla.redhat.com/show_bug.cgi?id=2127010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" w:history="1">
                <w:r>
                  <w:rPr>
                    <w:rStyle w:val="Hyperlink"/>
                  </w:rPr>
                  <w:t xml:space="preserve">https://dev.gnupg.org/D556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" w:history="1">
                <w:r>
                  <w:rPr>
                    <w:rStyle w:val="Hyperlink"/>
                  </w:rPr>
                  <w:t>https://dev.gnupg.org/T5993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gpgv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CVE-2025-30258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2.2.40-1.1+deb12u1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" w:history="1">
                <w:r>
                  <w:rPr>
                    <w:rStyle w:val="Hyperlink"/>
                  </w:rPr>
                  <w:t xml:space="preserve">https://access.redhat.com/security/cve/CVE-2025-30258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" w:history="1">
                <w:r>
                  <w:rPr>
                    <w:rStyle w:val="Hyperlink"/>
                  </w:rPr>
                  <w:t xml:space="preserve">https://dev.gnupg.org/T7527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5" w:history="1">
                <w:r>
                  <w:rPr>
                    <w:rStyle w:val="Hyperlink"/>
                  </w:rPr>
                  <w:t xml:space="preserve">https://dev.gnupg.org/rG48978ccb4e20866472ef18436a3274435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6" w:history="1">
                <w:r>
                  <w:rPr>
                    <w:rStyle w:val="Hyperlink"/>
                  </w:rPr>
                  <w:t>https://lists.gnupg.org/pipermail/gnupg-announce/2025q1/000491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gpgv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CVE-2022-3219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2.2.40-1.1+deb12u1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" w:history="1">
                <w:r>
                  <w:rPr>
                    <w:rStyle w:val="Hyperlink"/>
                  </w:rPr>
                  <w:t xml:space="preserve">https://access.redhat.com/security/cve/CVE-2022-3219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" w:history="1">
                <w:r>
                  <w:rPr>
                    <w:rStyle w:val="Hyperlink"/>
                  </w:rPr>
                  <w:t xml:space="preserve">https://bugzilla.redhat.com/show_bug.cgi?id=2127010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" w:history="1">
                <w:r>
                  <w:rPr>
                    <w:rStyle w:val="Hyperlink"/>
                  </w:rPr>
                  <w:t xml:space="preserve">https://dev.gnupg.org/D556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" w:history="1">
                <w:r>
                  <w:rPr>
                    <w:rStyle w:val="Hyperlink"/>
                  </w:rPr>
                  <w:t>https://dev.gnupg.org/T5993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jq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CVE-2024-23337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1.6-2.1+deb12u1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" w:history="1">
                <w:r>
                  <w:rPr>
                    <w:rStyle w:val="Hyperlink"/>
                  </w:rPr>
                  <w:t xml:space="preserve">https://access.redhat.com/errata/RHSA-2025:10585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" w:history="1">
                <w:r>
                  <w:rPr>
                    <w:rStyle w:val="Hyperlink"/>
                  </w:rPr>
                  <w:t xml:space="preserve">https://access.redhat.com/security/cve/CVE-2024-23337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" w:history="1">
                <w:r>
                  <w:rPr>
                    <w:rStyle w:val="Hyperlink"/>
                  </w:rPr>
                  <w:t xml:space="preserve">https://bugzilla.redhat.com/2367807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" w:history="1">
                <w:r>
                  <w:rPr>
                    <w:rStyle w:val="Hyperlink"/>
                  </w:rPr>
                  <w:t>https://bugzilla.redhat.com/2367842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jq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CVE-2025-9403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1.6-2.1+deb12u1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" w:history="1">
                <w:r>
                  <w:rPr>
                    <w:rStyle w:val="Hyperlink"/>
                  </w:rPr>
                  <w:t xml:space="preserve">https://access.redhat.com/security/cve/CVE-2025-9403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5" w:history="1">
                <w:r>
                  <w:rPr>
                    <w:rStyle w:val="Hyperlink"/>
                  </w:rPr>
                  <w:t xml:space="preserve">https://drive.google.com/file/d/1r8m9PhU_rk-QPj6OMcs415FcvWP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6" w:history="1">
                <w:r>
                  <w:rPr>
                    <w:rStyle w:val="Hyperlink"/>
                  </w:rPr>
                  <w:t xml:space="preserve">https://github.com/jqlang/jq/issues/3393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7" w:history="1">
                <w:r>
                  <w:rPr>
                    <w:rStyle w:val="Hyperlink"/>
                  </w:rPr>
                  <w:t>https://nvd.nist.gov/vuln/detail/CVE-2025-9403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libapt-pkg6.0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CVE-2011-3374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2.6.1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8" w:history="1">
                <w:r>
                  <w:rPr>
                    <w:rStyle w:val="Hyperlink"/>
                  </w:rPr>
                  <w:t xml:space="preserve">https://access.redhat.com/security/cve/cve-2011-3374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8" w:history="1">
                <w:r>
                  <w:rPr>
                    <w:rStyle w:val="Hyperlink"/>
                  </w:rPr>
                  <w:t xml:space="preserve">https://bugs.debian.org/cgi-bin/bugreport.cgi?bug=642480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" w:history="1">
                <w:r>
                  <w:rPr>
                    <w:rStyle w:val="Hyperlink"/>
                  </w:rPr>
                  <w:t xml:space="preserve">https://people.canonical.com/~ubuntu-security/cve/2011/CVE-201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" w:history="1">
                <w:r>
                  <w:rPr>
                    <w:rStyle w:val="Hyperlink"/>
                  </w:rPr>
                  <w:t>https://seclists.org/fulldisclosure/2011/Sep/221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libblkid1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libblkid1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5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9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7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libbpf1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CVE-2025-29481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1:1.1.2-0+deb12u1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0" w:history="1">
                <w:r>
                  <w:rPr>
                    <w:rStyle w:val="Hyperlink"/>
                  </w:rPr>
                  <w:t xml:space="preserve">https://access.redhat.com/security/cve/CVE-2025-29481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1" w:history="1">
                <w:r>
                  <w:rPr>
                    <w:rStyle w:val="Hyperlink"/>
                  </w:rPr>
                  <w:t xml:space="preserve">https://github.com/lmarch2/poc/blob/main/libbpf/libbpf.md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1" w:history="1">
                <w:r>
                  <w:rPr>
                    <w:rStyle w:val="Hyperlink"/>
                  </w:rPr>
                  <w:t xml:space="preserve">https://nvd.nist.gov/vuln/detail/CVE-2025-29481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2" w:history="1">
                <w:r>
                  <w:rPr>
                    <w:rStyle w:val="Hyperlink"/>
                  </w:rPr>
                  <w:t>https://www.cve.org/CVERecord?id=CVE-2025-29481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CVE-2023-6246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3" w:history="1">
                <w:r>
                  <w:rPr>
                    <w:rStyle w:val="Hyperlink"/>
                  </w:rPr>
                  <w:t xml:space="preserve">http://packetstormsecurity.com/files/176931/glibc-qsort-Out-Of-Bo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4" w:history="1">
                <w:r>
                  <w:rPr>
                    <w:rStyle w:val="Hyperlink"/>
                  </w:rPr>
                  <w:t xml:space="preserve">http://packetstormsecurity.com/files/176932/glibc-syslog-Heap-Ba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5" w:history="1">
                <w:r>
                  <w:rPr>
                    <w:rStyle w:val="Hyperlink"/>
                  </w:rPr>
                  <w:t xml:space="preserve">http://seclists.org/fulldisclosure/2024/Feb/3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6" w:history="1">
                <w:r>
                  <w:rPr>
                    <w:rStyle w:val="Hyperlink"/>
                  </w:rPr>
                  <w:t>http://seclists.org/fulldisclosure/2024/Feb/5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CVE-2023-6779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4" w:history="1">
                <w:r>
                  <w:rPr>
                    <w:rStyle w:val="Hyperlink"/>
                  </w:rPr>
                  <w:t xml:space="preserve">http://packetstormsecurity.com/files/176932/glibc-syslog-Heap-Ba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4" w:history="1">
                <w:r>
                  <w:rPr>
                    <w:rStyle w:val="Hyperlink"/>
                  </w:rPr>
                  <w:t xml:space="preserve">http://seclists.org/fulldisclosure/2024/Feb/3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5" w:history="1">
                <w:r>
                  <w:rPr>
                    <w:rStyle w:val="Hyperlink"/>
                  </w:rPr>
                  <w:t xml:space="preserve">https://access.redhat.com/security/cve/CVE-2023-6779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7" w:history="1">
                <w:r>
                  <w:rPr>
                    <w:rStyle w:val="Hyperlink"/>
                  </w:rPr>
                  <w:t>https://bugzilla.redhat.com/show_bug.cgi?id=2254395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CVE-2024-2961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2.36-9+deb12u6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8" w:history="1">
                <w:r>
                  <w:rPr>
                    <w:rStyle w:val="Hyperlink"/>
                  </w:rPr>
                  <w:t xml:space="preserve">http://www.openwall.com/lists/oss-security/2024/04/17/9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9" w:history="1">
                <w:r>
                  <w:rPr>
                    <w:rStyle w:val="Hyperlink"/>
                  </w:rPr>
                  <w:t xml:space="preserve">http://www.openwall.com/lists/oss-security/2024/04/18/4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0" w:history="1">
                <w:r>
                  <w:rPr>
                    <w:rStyle w:val="Hyperlink"/>
                  </w:rPr>
                  <w:t xml:space="preserve">http://www.openwall.com/lists/oss-security/2024/04/24/2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1" w:history="1">
                <w:r>
                  <w:rPr>
                    <w:rStyle w:val="Hyperlink"/>
                  </w:rPr>
                  <w:t>http://www.openwall.com/lists/oss-security/2024/05/27/1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CVE-2024-33599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3" w:history="1">
                <w:r>
                  <w:rPr>
                    <w:rStyle w:val="Hyperlink"/>
                  </w:rPr>
                  <w:t xml:space="preserve">https://access.redhat.com/security/cve/CVE-2024-33599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CVE-2025-4802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2.36-9+deb12u11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5" w:history="1">
                <w:r>
                  <w:rPr>
                    <w:rStyle w:val="Hyperlink"/>
                  </w:rPr>
                  <w:t xml:space="preserve">http://www.openwall.com/lists/oss-security/2025/05/16/7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6" w:history="1">
                <w:r>
                  <w:rPr>
                    <w:rStyle w:val="Hyperlink"/>
                  </w:rPr>
                  <w:t xml:space="preserve">http://www.openwall.com/lists/oss-security/2025/05/17/2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7" w:history="1">
                <w:r>
                  <w:rPr>
                    <w:rStyle w:val="Hyperlink"/>
                  </w:rPr>
                  <w:t xml:space="preserve">https://access.redhat.com/errata/RHSA-2025:8655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8" w:history="1">
                <w:r>
                  <w:rPr>
                    <w:rStyle w:val="Hyperlink"/>
                  </w:rPr>
                  <w:t>https://access.redhat.com/security/cve/CVE-2025-4802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CVE-2023-6780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4" w:history="1">
                <w:r>
                  <w:rPr>
                    <w:rStyle w:val="Hyperlink"/>
                  </w:rPr>
                  <w:t xml:space="preserve">http://packetstormsecurity.com/files/176932/glibc-syslog-Heap-Ba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5" w:history="1">
                <w:r>
                  <w:rPr>
                    <w:rStyle w:val="Hyperlink"/>
                  </w:rPr>
                  <w:t xml:space="preserve">http://seclists.org/fulldisclosure/2024/Feb/3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9" w:history="1">
                <w:r>
                  <w:rPr>
                    <w:rStyle w:val="Hyperlink"/>
                  </w:rPr>
                  <w:t xml:space="preserve">https://access.redhat.com/security/cve/CVE-2023-6780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0" w:history="1">
                <w:r>
                  <w:rPr>
                    <w:rStyle w:val="Hyperlink"/>
                  </w:rPr>
                  <w:t>https://bugzilla.redhat.com/show_bug.cgi?id=2254396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CVE-2024-33600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3" w:history="1">
                <w:r>
                  <w:rPr>
                    <w:rStyle w:val="Hyperlink"/>
                  </w:rPr>
                  <w:t xml:space="preserve">https://access.redhat.com/security/cve/CVE-2024-33600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CVE-2024-33601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3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1" w:history="1">
                <w:r>
                  <w:rPr>
                    <w:rStyle w:val="Hyperlink"/>
                  </w:rPr>
                  <w:t xml:space="preserve">https://access.redhat.com/security/cve/CVE-2024-33601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CVE-2024-33602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3" w:history="1">
                <w:r>
                  <w:rPr>
                    <w:rStyle w:val="Hyperlink"/>
                  </w:rPr>
                  <w:t xml:space="preserve">https://access.redhat.com/security/cve/CVE-2024-33602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9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CVE-2025-0395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2.36-9+deb12u10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2" w:history="1">
                <w:r>
                  <w:rPr>
                    <w:rStyle w:val="Hyperlink"/>
                  </w:rPr>
                  <w:t xml:space="preserve">http://www.openwall.com/lists/oss-security/2025/01/22/4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3" w:history="1">
                <w:r>
                  <w:rPr>
                    <w:rStyle w:val="Hyperlink"/>
                  </w:rPr>
                  <w:t xml:space="preserve">http://www.openwall.com/lists/oss-security/2025/01/23/2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4" w:history="1">
                <w:r>
                  <w:rPr>
                    <w:rStyle w:val="Hyperlink"/>
                  </w:rPr>
                  <w:t>http://www.openwall.com/lists/oss-security/2025/04/13/1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1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380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2.40000000000000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2.40000000000000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2.40000000000000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2.40000000000000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2.40000000000000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2.40000000000000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5" w:history="1">
                <w:r>
                  <w:rPr>
                    <w:rStyle w:val="Hyperlink"/>
                  </w:rPr>
                  <w:t>http://www.openwall.com/lists/oss-security/2025/04/24/7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057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CVE-2025-8058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057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057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2.36-9+deb12u13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057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6" w:history="1">
                <w:r>
                  <w:rPr>
                    <w:rStyle w:val="Hyperlink"/>
                  </w:rPr>
                  <w:t xml:space="preserve">http://www.openwall.com/lists/oss-security/2025/07/23/1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7" w:history="1">
                <w:r>
                  <w:rPr>
                    <w:rStyle w:val="Hyperlink"/>
                  </w:rPr>
                  <w:t xml:space="preserve">https://access.redhat.com/errata/RHSA-2025:12980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8" w:history="1">
                <w:r>
                  <w:rPr>
                    <w:rStyle w:val="Hyperlink"/>
                  </w:rPr>
                  <w:t xml:space="preserve">https://access.redhat.com/security/cve/CVE-2025-8058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8" w:history="1">
                <w:r>
                  <w:rPr>
                    <w:rStyle w:val="Hyperlink"/>
                  </w:rPr>
                  <w:t>https://bugzilla.redhat.com/2383146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CVE-2010-4756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9" w:history="1">
                <w:r>
                  <w:rPr>
                    <w:rStyle w:val="Hyperlink"/>
                  </w:rPr>
                  <w:t xml:space="preserve">http://cxib.net/stuff/glob-0day.c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0" w:history="1">
                <w:r>
                  <w:rPr>
                    <w:rStyle w:val="Hyperlink"/>
                  </w:rPr>
                  <w:t xml:space="preserve">http://securityreason.com/achievement_securityalert/89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1" w:history="1">
                <w:r>
                  <w:rPr>
                    <w:rStyle w:val="Hyperlink"/>
                  </w:rPr>
                  <w:t xml:space="preserve">http://securityreason.com/exploitalert/9223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2" w:history="1">
                <w:r>
                  <w:rPr>
                    <w:rStyle w:val="Hyperlink"/>
                  </w:rPr>
                  <w:t>https://access.redhat.com/security/cve/CVE-2010-4756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CVE-2018-20796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3" w:history="1">
                <w:r>
                  <w:rPr>
                    <w:rStyle w:val="Hyperlink"/>
                  </w:rPr>
                  <w:t xml:space="preserve">http://www.securityfocus.com/bid/107160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4" w:history="1">
                <w:r>
                  <w:rPr>
                    <w:rStyle w:val="Hyperlink"/>
                  </w:rPr>
                  <w:t xml:space="preserve">https://access.redhat.com/security/cve/CVE-2018-20796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5" w:history="1">
                <w:r>
                  <w:rPr>
                    <w:rStyle w:val="Hyperlink"/>
                  </w:rPr>
                  <w:t xml:space="preserve">https://debbugs.gnu.org/cgi/bugreport.cgi?bug=34141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25" w:history="1">
                <w:r>
                  <w:rPr>
                    <w:rStyle w:val="Hyperlink"/>
                  </w:rPr>
                  <w:t>https://lists.gnu.org/archive/html/bug-gnulib/2019-01/msg00108.h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6" w:history="1">
                <w:r>
                  <w:rPr>
                    <w:rStyle w:val="Hyperlink"/>
                  </w:rPr>
                  <w:t xml:space="preserve">https://access.redhat.com/security/cve/CVE-2019-1010022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7" w:history="1">
                <w:r>
                  <w:rPr>
                    <w:rStyle w:val="Hyperlink"/>
                  </w:rPr>
                  <w:t xml:space="preserve">https://nvd.nist.gov/vuln/detail/CVE-2019-1010022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8" w:history="1">
                <w:r>
                  <w:rPr>
                    <w:rStyle w:val="Hyperlink"/>
                  </w:rPr>
                  <w:t xml:space="preserve">https://security-tracker.debian.org/tracker/CVE-2019-1010022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9" w:history="1">
                <w:r>
                  <w:rPr>
                    <w:rStyle w:val="Hyperlink"/>
                  </w:rPr>
                  <w:t>https://sourceware.org/bugzilla/show_bug.cgi?id=22850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0" w:history="1">
                <w:r>
                  <w:rPr>
                    <w:rStyle w:val="Hyperlink"/>
                  </w:rPr>
                  <w:t xml:space="preserve">http://www.securityfocus.com/bid/109167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1" w:history="1">
                <w:r>
                  <w:rPr>
                    <w:rStyle w:val="Hyperlink"/>
                  </w:rPr>
                  <w:t xml:space="preserve">https://access.redhat.com/security/cve/CVE-2019-1010023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1" w:history="1">
                <w:r>
                  <w:rPr>
                    <w:rStyle w:val="Hyperlink"/>
                  </w:rPr>
                  <w:t xml:space="preserve">https://nvd.nist.gov/vuln/detail/CVE-2019-1010023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2" w:history="1">
                <w:r>
                  <w:rPr>
                    <w:rStyle w:val="Hyperlink"/>
                  </w:rPr>
                  <w:t>https://security-tracker.debian.org/tracker/CVE-2019-1010023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3" w:history="1">
                <w:r>
                  <w:rPr>
                    <w:rStyle w:val="Hyperlink"/>
                  </w:rPr>
                  <w:t xml:space="preserve">http://www.securityfocus.com/bid/109162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4" w:history="1">
                <w:r>
                  <w:rPr>
                    <w:rStyle w:val="Hyperlink"/>
                  </w:rPr>
                  <w:t xml:space="preserve">https://access.redhat.com/security/cve/CVE-2019-1010024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5" w:history="1">
                <w:r>
                  <w:rPr>
                    <w:rStyle w:val="Hyperlink"/>
                  </w:rPr>
                  <w:t xml:space="preserve">https://nvd.nist.gov/vuln/detail/CVE-2019-1010024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6" w:history="1">
                <w:r>
                  <w:rPr>
                    <w:rStyle w:val="Hyperlink"/>
                  </w:rPr>
                  <w:t>https://security-tracker.debian.org/tracker/CVE-2019-1010024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7" w:history="1">
                <w:r>
                  <w:rPr>
                    <w:rStyle w:val="Hyperlink"/>
                  </w:rPr>
                  <w:t xml:space="preserve">https://access.redhat.com/security/cve/CVE-2019-1010025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8" w:history="1">
                <w:r>
                  <w:rPr>
                    <w:rStyle w:val="Hyperlink"/>
                  </w:rPr>
                  <w:t xml:space="preserve">https://nvd.nist.gov/vuln/detail/CVE-2019-1010025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8" w:history="1">
                <w:r>
                  <w:rPr>
                    <w:rStyle w:val="Hyperlink"/>
                  </w:rPr>
                  <w:t xml:space="preserve">https://security-tracker.debian.org/tracker/CVE-2019-1010025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9" w:history="1">
                <w:r>
                  <w:rPr>
                    <w:rStyle w:val="Hyperlink"/>
                  </w:rPr>
                  <w:t>https://sourceware.org/bugzilla/show_bug.cgi?id=22853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CVE-2019-9192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0" w:history="1">
                <w:r>
                  <w:rPr>
                    <w:rStyle w:val="Hyperlink"/>
                  </w:rPr>
                  <w:t xml:space="preserve">https://access.redhat.com/security/cve/CVE-2019-9192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1" w:history="1">
                <w:r>
                  <w:rPr>
                    <w:rStyle w:val="Hyperlink"/>
                  </w:rPr>
                  <w:t xml:space="preserve">https://nvd.nist.gov/vuln/detail/CVE-2019-9192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2" w:history="1">
                <w:r>
                  <w:rPr>
                    <w:rStyle w:val="Hyperlink"/>
                  </w:rPr>
                  <w:t xml:space="preserve">https://sourceware.org/bugzilla/show_bug.cgi?id=24269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43" w:history="1">
                <w:r>
                  <w:rPr>
                    <w:rStyle w:val="Hyperlink"/>
                  </w:rPr>
                  <w:t>https://support.f5.com/csp/article/K26346590?utm_source=f5sup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CVE-2023-6246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3" w:history="1">
                <w:r>
                  <w:rPr>
                    <w:rStyle w:val="Hyperlink"/>
                  </w:rPr>
                  <w:t xml:space="preserve">http://packetstormsecurity.com/files/176931/glibc-qsort-Out-Of-Bo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4" w:history="1">
                <w:r>
                  <w:rPr>
                    <w:rStyle w:val="Hyperlink"/>
                  </w:rPr>
                  <w:t xml:space="preserve">http://packetstormsecurity.com/files/176932/glibc-syslog-Heap-Ba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5" w:history="1">
                <w:r>
                  <w:rPr>
                    <w:rStyle w:val="Hyperlink"/>
                  </w:rPr>
                  <w:t xml:space="preserve">http://seclists.org/fulldisclosure/2024/Feb/3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6" w:history="1">
                <w:r>
                  <w:rPr>
                    <w:rStyle w:val="Hyperlink"/>
                  </w:rPr>
                  <w:t>http://seclists.org/fulldisclosure/2024/Feb/5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CVE-2023-6779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4" w:history="1">
                <w:r>
                  <w:rPr>
                    <w:rStyle w:val="Hyperlink"/>
                  </w:rPr>
                  <w:t xml:space="preserve">http://packetstormsecurity.com/files/176932/glibc-syslog-Heap-Ba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4" w:history="1">
                <w:r>
                  <w:rPr>
                    <w:rStyle w:val="Hyperlink"/>
                  </w:rPr>
                  <w:t xml:space="preserve">http://seclists.org/fulldisclosure/2024/Feb/3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4" w:history="1">
                <w:r>
                  <w:rPr>
                    <w:rStyle w:val="Hyperlink"/>
                  </w:rPr>
                  <w:t xml:space="preserve">https://access.redhat.com/security/cve/CVE-2023-6779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7" w:history="1">
                <w:r>
                  <w:rPr>
                    <w:rStyle w:val="Hyperlink"/>
                  </w:rPr>
                  <w:t>https://bugzilla.redhat.com/show_bug.cgi?id=2254395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CVE-2024-2961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2.36-9+deb12u6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8" w:history="1">
                <w:r>
                  <w:rPr>
                    <w:rStyle w:val="Hyperlink"/>
                  </w:rPr>
                  <w:t xml:space="preserve">http://www.openwall.com/lists/oss-security/2024/04/17/9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9" w:history="1">
                <w:r>
                  <w:rPr>
                    <w:rStyle w:val="Hyperlink"/>
                  </w:rPr>
                  <w:t xml:space="preserve">http://www.openwall.com/lists/oss-security/2024/04/18/4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0" w:history="1">
                <w:r>
                  <w:rPr>
                    <w:rStyle w:val="Hyperlink"/>
                  </w:rPr>
                  <w:t xml:space="preserve">http://www.openwall.com/lists/oss-security/2024/04/24/2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1" w:history="1">
                <w:r>
                  <w:rPr>
                    <w:rStyle w:val="Hyperlink"/>
                  </w:rPr>
                  <w:t>http://www.openwall.com/lists/oss-security/2024/05/27/1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CVE-2024-33599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5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5" w:history="1">
                <w:r>
                  <w:rPr>
                    <w:rStyle w:val="Hyperlink"/>
                  </w:rPr>
                  <w:t xml:space="preserve">https://access.redhat.com/security/cve/CVE-2024-33599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CVE-2025-4802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2.36-9+deb12u11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5" w:history="1">
                <w:r>
                  <w:rPr>
                    <w:rStyle w:val="Hyperlink"/>
                  </w:rPr>
                  <w:t xml:space="preserve">http://www.openwall.com/lists/oss-security/2025/05/16/7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6" w:history="1">
                <w:r>
                  <w:rPr>
                    <w:rStyle w:val="Hyperlink"/>
                  </w:rPr>
                  <w:t xml:space="preserve">http://www.openwall.com/lists/oss-security/2025/05/17/2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7" w:history="1">
                <w:r>
                  <w:rPr>
                    <w:rStyle w:val="Hyperlink"/>
                  </w:rPr>
                  <w:t xml:space="preserve">https://access.redhat.com/errata/RHSA-2025:8655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8" w:history="1">
                <w:r>
                  <w:rPr>
                    <w:rStyle w:val="Hyperlink"/>
                  </w:rPr>
                  <w:t>https://access.redhat.com/security/cve/CVE-2025-4802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CVE-2023-6780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94" w:history="1">
                <w:r>
                  <w:rPr>
                    <w:rStyle w:val="Hyperlink"/>
                  </w:rPr>
                  <w:t xml:space="preserve">http://packetstormsecurity.com/files/176932/glibc-syslog-Heap-Ba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94" w:history="1">
                <w:r>
                  <w:rPr>
                    <w:rStyle w:val="Hyperlink"/>
                  </w:rPr>
                  <w:t xml:space="preserve">http://seclists.org/fulldisclosure/2024/Feb/3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9" w:history="1">
                <w:r>
                  <w:rPr>
                    <w:rStyle w:val="Hyperlink"/>
                  </w:rPr>
                  <w:t xml:space="preserve">https://access.redhat.com/security/cve/CVE-2023-6780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0" w:history="1">
                <w:r>
                  <w:rPr>
                    <w:rStyle w:val="Hyperlink"/>
                  </w:rPr>
                  <w:t>https://bugzilla.redhat.com/show_bug.cgi?id=2254396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CVE-2024-33600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6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6" w:history="1">
                <w:r>
                  <w:rPr>
                    <w:rStyle w:val="Hyperlink"/>
                  </w:rPr>
                  <w:t xml:space="preserve">https://access.redhat.com/security/cve/CVE-2024-33600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CVE-2024-33601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3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1" w:history="1">
                <w:r>
                  <w:rPr>
                    <w:rStyle w:val="Hyperlink"/>
                  </w:rPr>
                  <w:t xml:space="preserve">https://access.redhat.com/security/cve/CVE-2024-33601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CVE-2024-33602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2.36-9+deb12u7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2" w:history="1">
                <w:r>
                  <w:rPr>
                    <w:rStyle w:val="Hyperlink"/>
                  </w:rPr>
                  <w:t xml:space="preserve">http://www.openwall.com/lists/oss-security/2024/07/22/5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7" w:history="1">
                <w:r>
                  <w:rPr>
                    <w:rStyle w:val="Hyperlink"/>
                  </w:rPr>
                  <w:t xml:space="preserve">https://access.redhat.com/errata/RHSA-2024:3339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7" w:history="1">
                <w:r>
                  <w:rPr>
                    <w:rStyle w:val="Hyperlink"/>
                  </w:rPr>
                  <w:t xml:space="preserve">https://access.redhat.com/security/cve/CVE-2024-33602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04" w:history="1">
                <w:r>
                  <w:rPr>
                    <w:rStyle w:val="Hyperlink"/>
                  </w:rPr>
                  <w:t>https://bugzilla.redhat.com/2273404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CVE-2025-0395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2.36-9+deb12u10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2" w:history="1">
                <w:r>
                  <w:rPr>
                    <w:rStyle w:val="Hyperlink"/>
                  </w:rPr>
                  <w:t xml:space="preserve">http://www.openwall.com/lists/oss-security/2025/01/22/4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3" w:history="1">
                <w:r>
                  <w:rPr>
                    <w:rStyle w:val="Hyperlink"/>
                  </w:rPr>
                  <w:t xml:space="preserve">http://www.openwall.com/lists/oss-security/2025/01/23/2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4" w:history="1">
                <w:r>
                  <w:rPr>
                    <w:rStyle w:val="Hyperlink"/>
                  </w:rPr>
                  <w:t xml:space="preserve">http://www.openwall.com/lists/oss-security/2025/04/13/1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5" w:history="1">
                <w:r>
                  <w:rPr>
                    <w:rStyle w:val="Hyperlink"/>
                  </w:rPr>
                  <w:t>http://www.openwall.com/lists/oss-security/2025/04/24/7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CVE-2025-8058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2.36-9+deb12u13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6" w:history="1">
                <w:r>
                  <w:rPr>
                    <w:rStyle w:val="Hyperlink"/>
                  </w:rPr>
                  <w:t xml:space="preserve">http://www.openwall.com/lists/oss-security/2025/07/23/1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6" w:history="1">
                <w:r>
                  <w:rPr>
                    <w:rStyle w:val="Hyperlink"/>
                  </w:rPr>
                  <w:t xml:space="preserve">https://access.redhat.com/errata/RHSA-2025:12980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8" w:history="1">
                <w:r>
                  <w:rPr>
                    <w:rStyle w:val="Hyperlink"/>
                  </w:rPr>
                  <w:t xml:space="preserve">https://access.redhat.com/security/cve/CVE-2025-8058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8" w:history="1">
                <w:r>
                  <w:rPr>
                    <w:rStyle w:val="Hyperlink"/>
                  </w:rPr>
                  <w:t>https://bugzilla.redhat.com/2383146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CVE-2010-4756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9" w:history="1">
                <w:r>
                  <w:rPr>
                    <w:rStyle w:val="Hyperlink"/>
                  </w:rPr>
                  <w:t xml:space="preserve">http://cxib.net/stuff/glob-0day.c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1" w:history="1">
                <w:r>
                  <w:rPr>
                    <w:rStyle w:val="Hyperlink"/>
                  </w:rPr>
                  <w:t xml:space="preserve">http://securityreason.com/achievement_securityalert/89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1" w:history="1">
                <w:r>
                  <w:rPr>
                    <w:rStyle w:val="Hyperlink"/>
                  </w:rPr>
                  <w:t xml:space="preserve">http://securityreason.com/exploitalert/9223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2" w:history="1">
                <w:r>
                  <w:rPr>
                    <w:rStyle w:val="Hyperlink"/>
                  </w:rPr>
                  <w:t>https://access.redhat.com/security/cve/CVE-2010-4756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CVE-2018-20796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3" w:history="1">
                <w:r>
                  <w:rPr>
                    <w:rStyle w:val="Hyperlink"/>
                  </w:rPr>
                  <w:t xml:space="preserve">http://www.securityfocus.com/bid/107160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3" w:history="1">
                <w:r>
                  <w:rPr>
                    <w:rStyle w:val="Hyperlink"/>
                  </w:rPr>
                  <w:t xml:space="preserve">https://access.redhat.com/security/cve/CVE-2018-20796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9" w:history="1">
                <w:r>
                  <w:rPr>
                    <w:rStyle w:val="Hyperlink"/>
                  </w:rPr>
                  <w:t xml:space="preserve">https://debbugs.gnu.org/cgi/bugreport.cgi?bug=34141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25" w:history="1">
                <w:r>
                  <w:rPr>
                    <w:rStyle w:val="Hyperlink"/>
                  </w:rPr>
                  <w:t>https://lists.gnu.org/archive/html/bug-gnulib/2019-01/msg00108.h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6" w:history="1">
                <w:r>
                  <w:rPr>
                    <w:rStyle w:val="Hyperlink"/>
                  </w:rPr>
                  <w:t xml:space="preserve">https://access.redhat.com/security/cve/CVE-2019-1010022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8" w:history="1">
                <w:r>
                  <w:rPr>
                    <w:rStyle w:val="Hyperlink"/>
                  </w:rPr>
                  <w:t xml:space="preserve">https://nvd.nist.gov/vuln/detail/CVE-2019-1010022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8" w:history="1">
                <w:r>
                  <w:rPr>
                    <w:rStyle w:val="Hyperlink"/>
                  </w:rPr>
                  <w:t xml:space="preserve">https://security-tracker.debian.org/tracker/CVE-2019-1010022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9" w:history="1">
                <w:r>
                  <w:rPr>
                    <w:rStyle w:val="Hyperlink"/>
                  </w:rPr>
                  <w:t>https://sourceware.org/bugzilla/show_bug.cgi?id=22850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0" w:history="1">
                <w:r>
                  <w:rPr>
                    <w:rStyle w:val="Hyperlink"/>
                  </w:rPr>
                  <w:t xml:space="preserve">http://www.securityfocus.com/bid/109167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0" w:history="1">
                <w:r>
                  <w:rPr>
                    <w:rStyle w:val="Hyperlink"/>
                  </w:rPr>
                  <w:t xml:space="preserve">https://access.redhat.com/security/cve/CVE-2019-1010023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1" w:history="1">
                <w:r>
                  <w:rPr>
                    <w:rStyle w:val="Hyperlink"/>
                  </w:rPr>
                  <w:t xml:space="preserve">https://nvd.nist.gov/vuln/detail/CVE-2019-1010023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2" w:history="1">
                <w:r>
                  <w:rPr>
                    <w:rStyle w:val="Hyperlink"/>
                  </w:rPr>
                  <w:t>https://security-tracker.debian.org/tracker/CVE-2019-1010023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3" w:history="1">
                <w:r>
                  <w:rPr>
                    <w:rStyle w:val="Hyperlink"/>
                  </w:rPr>
                  <w:t xml:space="preserve">http://www.securityfocus.com/bid/109162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4" w:history="1">
                <w:r>
                  <w:rPr>
                    <w:rStyle w:val="Hyperlink"/>
                  </w:rPr>
                  <w:t xml:space="preserve">https://access.redhat.com/security/cve/CVE-2019-1010024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5" w:history="1">
                <w:r>
                  <w:rPr>
                    <w:rStyle w:val="Hyperlink"/>
                  </w:rPr>
                  <w:t xml:space="preserve">https://nvd.nist.gov/vuln/detail/CVE-2019-1010024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6" w:history="1">
                <w:r>
                  <w:rPr>
                    <w:rStyle w:val="Hyperlink"/>
                  </w:rPr>
                  <w:t>https://security-tracker.debian.org/tracker/CVE-2019-1010024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CVE-2019-1010025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7" w:history="1">
                <w:r>
                  <w:rPr>
                    <w:rStyle w:val="Hyperlink"/>
                  </w:rPr>
                  <w:t xml:space="preserve">https://access.redhat.com/security/cve/CVE-2019-1010025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8" w:history="1">
                <w:r>
                  <w:rPr>
                    <w:rStyle w:val="Hyperlink"/>
                  </w:rPr>
                  <w:t xml:space="preserve">https://nvd.nist.gov/vuln/detail/CVE-2019-1010025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8" w:history="1">
                <w:r>
                  <w:rPr>
                    <w:rStyle w:val="Hyperlink"/>
                  </w:rPr>
                  <w:t xml:space="preserve">https://security-tracker.debian.org/tracker/CVE-2019-1010025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9" w:history="1">
                <w:r>
                  <w:rPr>
                    <w:rStyle w:val="Hyperlink"/>
                  </w:rPr>
                  <w:t>https://sourceware.org/bugzilla/show_bug.cgi?id=22853</w:t>
                </w:r>
              </w:hyperlink>
            </w:r>
          </w:p>
        </w:tc>
      </w:tr>
      <w:tr>
        <w:trPr>
          <w:trHeight w:hRule="exact" w:val="72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CVE-2019-9192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2.36-9+deb12u3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0" w:history="1">
                <w:r>
                  <w:rPr>
                    <w:rStyle w:val="Hyperlink"/>
                  </w:rPr>
                  <w:t xml:space="preserve">https://access.redhat.com/security/cve/CVE-2019-9192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0" w:history="1">
                <w:r>
                  <w:rPr>
                    <w:rStyle w:val="Hyperlink"/>
                  </w:rPr>
                  <w:t xml:space="preserve">https://nvd.nist.gov/vuln/detail/CVE-2019-9192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2" w:history="1">
                <w:r>
                  <w:rPr>
                    <w:rStyle w:val="Hyperlink"/>
                  </w:rPr>
                  <w:t xml:space="preserve">https://sourceware.org/bugzilla/show_bug.cgi?id=24269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43" w:history="1">
                <w:r>
                  <w:rPr>
                    <w:rStyle w:val="Hyperlink"/>
                  </w:rPr>
                  <w:t>https://support.f5.com/csp/article/K26346590?utm_source=f5sup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27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03" w:val="single" w:color="#000000"/>
              <w:end w:sz="2.39999999999997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libcairo2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03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CVE-2017-7475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03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03" w:val="single" w:color="#000000"/>
              <w:end w:sz="3.2000000000002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1.16.0-7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03" w:val="single" w:color="#000000"/>
              <w:end w:sz="3.199999999999818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0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1" w:history="1">
                <w:r>
                  <w:rPr>
                    <w:rStyle w:val="Hyperlink"/>
                  </w:rPr>
                  <w:t xml:space="preserve">http://seclists.org/oss-sec/2017/q2/151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2" w:history="1">
                <w:r>
                  <w:rPr>
                    <w:rStyle w:val="Hyperlink"/>
                  </w:rPr>
                  <w:t xml:space="preserve">https://access.redhat.com/security/cve/CVE-2017-7475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3" w:history="1">
                <w:r>
                  <w:rPr>
                    <w:rStyle w:val="Hyperlink"/>
                  </w:rPr>
                  <w:t xml:space="preserve">https://bugs.freedesktop.org/show_bug.cgi?id=100763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4" w:history="1">
                <w:r>
                  <w:rPr>
                    <w:rStyle w:val="Hyperlink"/>
                  </w:rPr>
                  <w:t>https://bugzilla.redhat.com/show_bug.cgi?id=CVE-2017-7475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libcairo2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CVE-2018-18064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1.16.0-7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5" w:history="1">
                <w:r>
                  <w:rPr>
                    <w:rStyle w:val="Hyperlink"/>
                  </w:rPr>
                  <w:t xml:space="preserve">https://access.redhat.com/security/cve/CVE-2018-18064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6" w:history="1">
                <w:r>
                  <w:rPr>
                    <w:rStyle w:val="Hyperlink"/>
                  </w:rPr>
                  <w:t xml:space="preserve">https://gitlab.freedesktop.org/cairo/cairo/issues/341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56" w:history="1">
                <w:r>
                  <w:rPr>
                    <w:rStyle w:val="Hyperlink"/>
                  </w:rPr>
                  <w:t xml:space="preserve">https://lists.apache.org/thread.html/rf9fa47ab66495c78bb4120b0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7" w:history="1">
                <w:r>
                  <w:rPr>
                    <w:rStyle w:val="Hyperlink"/>
                  </w:rPr>
                  <w:t>https://nvd.nist.gov/vuln/detail/CVE-2018-18064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libcairo2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CVE-2019-6461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1.16.0-7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8" w:history="1">
                <w:r>
                  <w:rPr>
                    <w:rStyle w:val="Hyperlink"/>
                  </w:rPr>
                  <w:t xml:space="preserve">https://access.redhat.com/security/cve/CVE-2019-6461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9" w:history="1">
                <w:r>
                  <w:rPr>
                    <w:rStyle w:val="Hyperlink"/>
                  </w:rPr>
                  <w:t xml:space="preserve">https://github.com/TeamSeri0us/pocs/tree/master/gerbv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0" w:history="1">
                <w:r>
                  <w:rPr>
                    <w:rStyle w:val="Hyperlink"/>
                  </w:rPr>
                  <w:t xml:space="preserve">https://gitlab.freedesktop.org/cairo/cairo/issues/352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1" w:history="1">
                <w:r>
                  <w:rPr>
                    <w:rStyle w:val="Hyperlink"/>
                  </w:rPr>
                  <w:t>https://lists.apache.org/thread.html/rf9fa47ab66495c78bb4120b0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libcairo2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CVE-2019-6462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1.16.0-7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2" w:history="1">
                <w:r>
                  <w:rPr>
                    <w:rStyle w:val="Hyperlink"/>
                  </w:rPr>
                  <w:t xml:space="preserve">https://access.redhat.com/security/cve/CVE-2019-6462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2" w:history="1">
                <w:r>
                  <w:rPr>
                    <w:rStyle w:val="Hyperlink"/>
                  </w:rPr>
                  <w:t xml:space="preserve">https://github.com/TeamSeri0us/pocs/tree/master/gerbv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9" w:history="1">
                <w:r>
                  <w:rPr>
                    <w:rStyle w:val="Hyperlink"/>
                  </w:rPr>
                  <w:t xml:space="preserve">https://gitlab.freedesktop.org/cairo/cairo/issues/353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1" w:history="1">
                <w:r>
                  <w:rPr>
                    <w:rStyle w:val="Hyperlink"/>
                  </w:rPr>
                  <w:t>https://lists.apache.org/thread.html/rf9fa47ab66495c78bb4120b0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libcairo2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CVE-2025-50422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1.16.0-7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3" w:history="1">
                <w:r>
                  <w:rPr>
                    <w:rStyle w:val="Hyperlink"/>
                  </w:rPr>
                  <w:t xml:space="preserve">http://freedesktop.com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4" w:history="1">
                <w:r>
                  <w:rPr>
                    <w:rStyle w:val="Hyperlink"/>
                  </w:rPr>
                  <w:t xml:space="preserve">http://poppler.com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5" w:history="1">
                <w:r>
                  <w:rPr>
                    <w:rStyle w:val="Hyperlink"/>
                  </w:rPr>
                  <w:t xml:space="preserve">https://access.redhat.com/security/cve/CVE-2025-50422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6" w:history="1">
                <w:r>
                  <w:rPr>
                    <w:rStyle w:val="Hyperlink"/>
                  </w:rPr>
                  <w:t>https://github.com/Landw-hub/CVE-2025-50422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libcurl3-gnutls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CVE-2025-10148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" w:history="1">
                <w:r>
                  <w:rPr>
                    <w:rStyle w:val="Hyperlink"/>
                  </w:rPr>
                  <w:t xml:space="preserve">http://www.openwall.com/lists/oss-security/2025/09/10/2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" w:history="1">
                <w:r>
                  <w:rPr>
                    <w:rStyle w:val="Hyperlink"/>
                  </w:rPr>
                  <w:t xml:space="preserve">http://www.openwall.com/lists/oss-security/2025/09/10/3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" w:history="1">
                <w:r>
                  <w:rPr>
                    <w:rStyle w:val="Hyperlink"/>
                  </w:rPr>
                  <w:t xml:space="preserve">http://www.openwall.com/lists/oss-security/2025/09/10/4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" w:history="1">
                <w:r>
                  <w:rPr>
                    <w:rStyle w:val="Hyperlink"/>
                  </w:rPr>
                  <w:t>https://access.redhat.com/security/cve/CVE-2025-10148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libcurl3-gnutls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CVE-2025-9086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" w:history="1">
                <w:r>
                  <w:rPr>
                    <w:rStyle w:val="Hyperlink"/>
                  </w:rPr>
                  <w:t xml:space="preserve">http://www.openwall.com/lists/oss-security/2025/09/10/1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" w:history="1">
                <w:r>
                  <w:rPr>
                    <w:rStyle w:val="Hyperlink"/>
                  </w:rPr>
                  <w:t xml:space="preserve">https://access.redhat.com/security/cve/CVE-2025-9086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" w:history="1">
                <w:r>
                  <w:rPr>
                    <w:rStyle w:val="Hyperlink"/>
                  </w:rPr>
                  <w:t xml:space="preserve">https://curl.se/docs/CVE-2025-9086.html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" w:history="1">
                <w:r>
                  <w:rPr>
                    <w:rStyle w:val="Hyperlink"/>
                  </w:rPr>
                  <w:t>https://curl.se/docs/CVE-2025-9086.json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libcurl3-gnutls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CVE-2024-2379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" w:history="1">
                <w:r>
                  <w:rPr>
                    <w:rStyle w:val="Hyperlink"/>
                  </w:rPr>
                  <w:t xml:space="preserve">http://seclists.org/fulldisclosure/2024/Jul/18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" w:history="1">
                <w:r>
                  <w:rPr>
                    <w:rStyle w:val="Hyperlink"/>
                  </w:rPr>
                  <w:t xml:space="preserve">http://seclists.org/fulldisclosure/2024/Jul/19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" w:history="1">
                <w:r>
                  <w:rPr>
                    <w:rStyle w:val="Hyperlink"/>
                  </w:rPr>
                  <w:t xml:space="preserve">http://seclists.org/fulldisclosure/2024/Jul/20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7" w:history="1">
                <w:r>
                  <w:rPr>
                    <w:rStyle w:val="Hyperlink"/>
                  </w:rPr>
                  <w:t>http://www.openwall.com/lists/oss-security/2024/03/27/2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libcurl3-gnutls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CVE-2025-0725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" w:history="1">
                <w:r>
                  <w:rPr>
                    <w:rStyle w:val="Hyperlink"/>
                  </w:rPr>
                  <w:t xml:space="preserve">http://www.openwall.com/lists/oss-security/2025/02/05/3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" w:history="1">
                <w:r>
                  <w:rPr>
                    <w:rStyle w:val="Hyperlink"/>
                  </w:rPr>
                  <w:t xml:space="preserve">http://www.openwall.com/lists/oss-security/2025/02/06/2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" w:history="1">
                <w:r>
                  <w:rPr>
                    <w:rStyle w:val="Hyperlink"/>
                  </w:rPr>
                  <w:t xml:space="preserve">http://www.openwall.com/lists/oss-security/2025/02/06/4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" w:history="1">
                <w:r>
                  <w:rPr>
                    <w:rStyle w:val="Hyperlink"/>
                  </w:rPr>
                  <w:t>https://access.redhat.com/security/cve/CVE-2025-0725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libcurl3-gnutls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CVE-2025-10966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" w:history="1">
                <w:r>
                  <w:rPr>
                    <w:rStyle w:val="Hyperlink"/>
                  </w:rPr>
                  <w:t xml:space="preserve">http://www.openwall.com/lists/oss-security/2025/11/05/2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" w:history="1">
                <w:r>
                  <w:rPr>
                    <w:rStyle w:val="Hyperlink"/>
                  </w:rPr>
                  <w:t xml:space="preserve">https://access.redhat.com/security/cve/CVE-2025-10966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8" w:history="1">
                <w:r>
                  <w:rPr>
                    <w:rStyle w:val="Hyperlink"/>
                  </w:rPr>
                  <w:t xml:space="preserve">https://curl.se/docs/CVE-2025-10966.html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" w:history="1">
                <w:r>
                  <w:rPr>
                    <w:rStyle w:val="Hyperlink"/>
                  </w:rPr>
                  <w:t>https://curl.se/docs/CVE-2025-10966.json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libcurl4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CVE-2025-10148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" w:history="1">
                <w:r>
                  <w:rPr>
                    <w:rStyle w:val="Hyperlink"/>
                  </w:rPr>
                  <w:t xml:space="preserve">http://www.openwall.com/lists/oss-security/2025/09/10/2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" w:history="1">
                <w:r>
                  <w:rPr>
                    <w:rStyle w:val="Hyperlink"/>
                  </w:rPr>
                  <w:t xml:space="preserve">http://www.openwall.com/lists/oss-security/2025/09/10/3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" w:history="1">
                <w:r>
                  <w:rPr>
                    <w:rStyle w:val="Hyperlink"/>
                  </w:rPr>
                  <w:t xml:space="preserve">http://www.openwall.com/lists/oss-security/2025/09/10/4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" w:history="1">
                <w:r>
                  <w:rPr>
                    <w:rStyle w:val="Hyperlink"/>
                  </w:rPr>
                  <w:t>https://access.redhat.com/security/cve/CVE-2025-10148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libcurl4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CVE-2025-9086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" w:history="1">
                <w:r>
                  <w:rPr>
                    <w:rStyle w:val="Hyperlink"/>
                  </w:rPr>
                  <w:t xml:space="preserve">http://www.openwall.com/lists/oss-security/2025/09/10/1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" w:history="1">
                <w:r>
                  <w:rPr>
                    <w:rStyle w:val="Hyperlink"/>
                  </w:rPr>
                  <w:t xml:space="preserve">https://access.redhat.com/security/cve/CVE-2025-9086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" w:history="1">
                <w:r>
                  <w:rPr>
                    <w:rStyle w:val="Hyperlink"/>
                  </w:rPr>
                  <w:t xml:space="preserve">https://curl.se/docs/CVE-2025-9086.html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" w:history="1">
                <w:r>
                  <w:rPr>
                    <w:rStyle w:val="Hyperlink"/>
                  </w:rPr>
                  <w:t>https://curl.se/docs/CVE-2025-9086.json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libcurl4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CVE-2024-2379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" w:history="1">
                <w:r>
                  <w:rPr>
                    <w:rStyle w:val="Hyperlink"/>
                  </w:rPr>
                  <w:t xml:space="preserve">http://seclists.org/fulldisclosure/2024/Jul/18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" w:history="1">
                <w:r>
                  <w:rPr>
                    <w:rStyle w:val="Hyperlink"/>
                  </w:rPr>
                  <w:t xml:space="preserve">http://seclists.org/fulldisclosure/2024/Jul/19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" w:history="1">
                <w:r>
                  <w:rPr>
                    <w:rStyle w:val="Hyperlink"/>
                  </w:rPr>
                  <w:t xml:space="preserve">http://seclists.org/fulldisclosure/2024/Jul/20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7" w:history="1">
                <w:r>
                  <w:rPr>
                    <w:rStyle w:val="Hyperlink"/>
                  </w:rPr>
                  <w:t>http://www.openwall.com/lists/oss-security/2024/03/27/2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libcurl4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CVE-2025-0725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" w:history="1">
                <w:r>
                  <w:rPr>
                    <w:rStyle w:val="Hyperlink"/>
                  </w:rPr>
                  <w:t xml:space="preserve">http://www.openwall.com/lists/oss-security/2025/02/05/3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" w:history="1">
                <w:r>
                  <w:rPr>
                    <w:rStyle w:val="Hyperlink"/>
                  </w:rPr>
                  <w:t xml:space="preserve">http://www.openwall.com/lists/oss-security/2025/02/06/2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9" w:history="1">
                <w:r>
                  <w:rPr>
                    <w:rStyle w:val="Hyperlink"/>
                  </w:rPr>
                  <w:t xml:space="preserve">http://www.openwall.com/lists/oss-security/2025/02/06/4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9" w:history="1">
                <w:r>
                  <w:rPr>
                    <w:rStyle w:val="Hyperlink"/>
                  </w:rPr>
                  <w:t>https://access.redhat.com/security/cve/CVE-2025-0725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libcurl4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CVE-2025-10966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7.88.1-10+deb12u14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" w:history="1">
                <w:r>
                  <w:rPr>
                    <w:rStyle w:val="Hyperlink"/>
                  </w:rPr>
                  <w:t xml:space="preserve">http://www.openwall.com/lists/oss-security/2025/11/05/2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" w:history="1">
                <w:r>
                  <w:rPr>
                    <w:rStyle w:val="Hyperlink"/>
                  </w:rPr>
                  <w:t xml:space="preserve">https://access.redhat.com/security/cve/CVE-2025-10966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68" w:history="1">
                <w:r>
                  <w:rPr>
                    <w:rStyle w:val="Hyperlink"/>
                  </w:rPr>
                  <w:t xml:space="preserve">https://curl.se/docs/CVE-2025-10966.html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" w:history="1">
                <w:r>
                  <w:rPr>
                    <w:rStyle w:val="Hyperlink"/>
                  </w:rPr>
                  <w:t>https://curl.se/docs/CVE-2025-10966.json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libelf1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CVE-2024-25260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0.188-2.1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0" w:history="1">
                <w:r>
                  <w:rPr>
                    <w:rStyle w:val="Hyperlink"/>
                  </w:rPr>
                  <w:t xml:space="preserve">https://access.redhat.com/security/cve/CVE-2024-25260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0" w:history="1">
                <w:r>
                  <w:rPr>
                    <w:rStyle w:val="Hyperlink"/>
                  </w:rPr>
                  <w:t xml:space="preserve">https://github.com/schsiung/fuzzer_issues/issues/1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1" w:history="1">
                <w:r>
                  <w:rPr>
                    <w:rStyle w:val="Hyperlink"/>
                  </w:rPr>
                  <w:t xml:space="preserve">https://nvd.nist.gov/vuln/detail/CVE-2024-25260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2" w:history="1">
                <w:r>
                  <w:rPr>
                    <w:rStyle w:val="Hyperlink"/>
                  </w:rPr>
                  <w:t>https://sourceware.org/bugzilla/show_bug.cgi?id=31058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libelf1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CVE-2025-1352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0.188-2.1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3" w:history="1">
                <w:r>
                  <w:rPr>
                    <w:rStyle w:val="Hyperlink"/>
                  </w:rPr>
                  <w:t xml:space="preserve">https://access.redhat.com/security/cve/CVE-2025-1352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4" w:history="1">
                <w:r>
                  <w:rPr>
                    <w:rStyle w:val="Hyperlink"/>
                  </w:rPr>
                  <w:t xml:space="preserve">https://nvd.nist.gov/vuln/detail/CVE-2025-1352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4" w:history="1">
                <w:r>
                  <w:rPr>
                    <w:rStyle w:val="Hyperlink"/>
                  </w:rPr>
                  <w:t xml:space="preserve">https://sourceware.org/bugzilla/attachment.cgi?id=15923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5" w:history="1">
                <w:r>
                  <w:rPr>
                    <w:rStyle w:val="Hyperlink"/>
                  </w:rPr>
                  <w:t>https://sourceware.org/bugzilla/show_bug.cgi?id=32650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libelf1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CVE-2025-1365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0.188-2.1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6" w:history="1">
                <w:r>
                  <w:rPr>
                    <w:rStyle w:val="Hyperlink"/>
                  </w:rPr>
                  <w:t xml:space="preserve">https://access.redhat.com/security/cve/CVE-2025-1365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7" w:history="1">
                <w:r>
                  <w:rPr>
                    <w:rStyle w:val="Hyperlink"/>
                  </w:rPr>
                  <w:t xml:space="preserve">https://nvd.nist.gov/vuln/detail/CVE-2025-1365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8" w:history="1">
                <w:r>
                  <w:rPr>
                    <w:rStyle w:val="Hyperlink"/>
                  </w:rPr>
                  <w:t xml:space="preserve">https://sourceware.org/bugzilla/attachment.cgi?id=15925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79" w:history="1">
                <w:r>
                  <w:rPr>
                    <w:rStyle w:val="Hyperlink"/>
                  </w:rPr>
                  <w:t>https://sourceware.org/bugzilla/show_bug.cgi?id=32654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libelf1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CVE-2025-1371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0.188-2.1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0" w:history="1">
                <w:r>
                  <w:rPr>
                    <w:rStyle w:val="Hyperlink"/>
                  </w:rPr>
                  <w:t xml:space="preserve">https://access.redhat.com/security/cve/CVE-2025-1371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1" w:history="1">
                <w:r>
                  <w:rPr>
                    <w:rStyle w:val="Hyperlink"/>
                  </w:rPr>
                  <w:t xml:space="preserve">https://nvd.nist.gov/vuln/detail/CVE-2025-1371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1" w:history="1">
                <w:r>
                  <w:rPr>
                    <w:rStyle w:val="Hyperlink"/>
                  </w:rPr>
                  <w:t xml:space="preserve">https://sourceware.org/bugzilla/attachment.cgi?id=15926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2" w:history="1">
                <w:r>
                  <w:rPr>
                    <w:rStyle w:val="Hyperlink"/>
                  </w:rPr>
                  <w:t>https://sourceware.org/bugzilla/show_bug.cgi?id=32655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libelf1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CVE-2025-1372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0.188-2.1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3" w:history="1">
                <w:r>
                  <w:rPr>
                    <w:rStyle w:val="Hyperlink"/>
                  </w:rPr>
                  <w:t xml:space="preserve">https://access.redhat.com/security/cve/CVE-2025-1372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4" w:history="1">
                <w:r>
                  <w:rPr>
                    <w:rStyle w:val="Hyperlink"/>
                  </w:rPr>
                  <w:t xml:space="preserve">https://nvd.nist.gov/vuln/detail/CVE-2025-1372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5" w:history="1">
                <w:r>
                  <w:rPr>
                    <w:rStyle w:val="Hyperlink"/>
                  </w:rPr>
                  <w:t xml:space="preserve">https://sourceware.org/bugzilla/attachment.cgi?id=15927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6" w:history="1">
                <w:r>
                  <w:rPr>
                    <w:rStyle w:val="Hyperlink"/>
                  </w:rPr>
                  <w:t>https://sourceware.org/bugzilla/show_bug.cgi?id=32656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libelf1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CVE-2025-1376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0.188-2.1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7" w:history="1">
                <w:r>
                  <w:rPr>
                    <w:rStyle w:val="Hyperlink"/>
                  </w:rPr>
                  <w:t xml:space="preserve">https://access.redhat.com/security/cve/CVE-2025-1376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7" w:history="1">
                <w:r>
                  <w:rPr>
                    <w:rStyle w:val="Hyperlink"/>
                  </w:rPr>
                  <w:t xml:space="preserve">https://nvd.nist.gov/vuln/detail/CVE-2025-1376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8" w:history="1">
                <w:r>
                  <w:rPr>
                    <w:rStyle w:val="Hyperlink"/>
                  </w:rPr>
                  <w:t xml:space="preserve">https://sourceware.org/bugzilla/attachment.cgi?id=15940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89" w:history="1">
                <w:r>
                  <w:rPr>
                    <w:rStyle w:val="Hyperlink"/>
                  </w:rPr>
                  <w:t>https://sourceware.org/bugzilla/show_bug.cgi?id=32672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libelf1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CVE-2025-1377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0.188-2.1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0" w:history="1">
                <w:r>
                  <w:rPr>
                    <w:rStyle w:val="Hyperlink"/>
                  </w:rPr>
                  <w:t xml:space="preserve">https://access.redhat.com/security/cve/CVE-2025-1377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1" w:history="1">
                <w:r>
                  <w:rPr>
                    <w:rStyle w:val="Hyperlink"/>
                  </w:rPr>
                  <w:t xml:space="preserve">https://nvd.nist.gov/vuln/detail/CVE-2025-1377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2" w:history="1">
                <w:r>
                  <w:rPr>
                    <w:rStyle w:val="Hyperlink"/>
                  </w:rPr>
                  <w:t xml:space="preserve">https://sourceware.org/bugzilla/attachment.cgi?id=15941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3" w:history="1">
                <w:r>
                  <w:rPr>
                    <w:rStyle w:val="Hyperlink"/>
                  </w:rPr>
                  <w:t>https://sourceware.org/bugzilla/show_bug.cgi?id=32673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CVE-2024-45491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4" w:history="1">
                <w:r>
                  <w:rPr>
                    <w:rStyle w:val="Hyperlink"/>
                  </w:rPr>
                  <w:t xml:space="preserve">https://access.redhat.com/errata/RHSA-2024:6754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5" w:history="1">
                <w:r>
                  <w:rPr>
                    <w:rStyle w:val="Hyperlink"/>
                  </w:rPr>
                  <w:t xml:space="preserve">https://access.redhat.com/security/cve/CVE-2024-45491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6" w:history="1">
                <w:r>
                  <w:rPr>
                    <w:rStyle w:val="Hyperlink"/>
                  </w:rPr>
                  <w:t xml:space="preserve">https://bugzilla.redhat.com/2308615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7" w:history="1">
                <w:r>
                  <w:rPr>
                    <w:rStyle w:val="Hyperlink"/>
                  </w:rPr>
                  <w:t>https://bugzilla.redhat.com/2308616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CVE-2024-45492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4" w:history="1">
                <w:r>
                  <w:rPr>
                    <w:rStyle w:val="Hyperlink"/>
                  </w:rPr>
                  <w:t xml:space="preserve">https://access.redhat.com/errata/RHSA-2024:6754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8" w:history="1">
                <w:r>
                  <w:rPr>
                    <w:rStyle w:val="Hyperlink"/>
                  </w:rPr>
                  <w:t xml:space="preserve">https://access.redhat.com/security/cve/CVE-2024-45492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8" w:history="1">
                <w:r>
                  <w:rPr>
                    <w:rStyle w:val="Hyperlink"/>
                  </w:rPr>
                  <w:t xml:space="preserve">https://bugzilla.redhat.com/2308615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7" w:history="1">
                <w:r>
                  <w:rPr>
                    <w:rStyle w:val="Hyperlink"/>
                  </w:rPr>
                  <w:t>https://bugzilla.redhat.com/2308616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CVE-2023-52425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99" w:history="1">
                <w:r>
                  <w:rPr>
                    <w:rStyle w:val="Hyperlink"/>
                  </w:rPr>
                  <w:t xml:space="preserve">http://www.openwall.com/lists/oss-security/2024/03/20/5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0" w:history="1">
                <w:r>
                  <w:rPr>
                    <w:rStyle w:val="Hyperlink"/>
                  </w:rPr>
                  <w:t xml:space="preserve">https://access.redhat.com/errata/RHSA-2024:1530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1" w:history="1">
                <w:r>
                  <w:rPr>
                    <w:rStyle w:val="Hyperlink"/>
                  </w:rPr>
                  <w:t xml:space="preserve">https://access.redhat.com/security/cve/CVE-2023-52425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2" w:history="1">
                <w:r>
                  <w:rPr>
                    <w:rStyle w:val="Hyperlink"/>
                  </w:rPr>
                  <w:t>https://bugzilla.redhat.com/2262877</w:t>
                </w:r>
              </w:hyperlink>
            </w:r>
          </w:p>
        </w:tc>
      </w:tr>
      <w:tr>
        <w:trPr>
          <w:trHeight w:hRule="exact" w:val="73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CVE-2024-45490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1296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3" w:history="1">
                <w:r>
                  <w:rPr>
                    <w:rStyle w:val="Hyperlink"/>
                  </w:rPr>
                  <w:t xml:space="preserve">http://seclists.org/fulldisclosure/2024/Dec/10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3" w:history="1">
                <w:r>
                  <w:rPr>
                    <w:rStyle w:val="Hyperlink"/>
                  </w:rPr>
                  <w:t xml:space="preserve">http://seclists.org/fulldisclosure/2024/Dec/12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4" w:history="1">
                <w:r>
                  <w:rPr>
                    <w:rStyle w:val="Hyperlink"/>
                  </w:rPr>
                  <w:t xml:space="preserve">http://seclists.org/fulldisclosure/2024/Dec/6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5" w:history="1">
                <w:r>
                  <w:rPr>
                    <w:rStyle w:val="Hyperlink"/>
                  </w:rPr>
                  <w:t>http://seclists.org/fulldisclosure/2024/Dec/7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CVE-2024-8176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398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6" w:history="1">
                <w:r>
                  <w:rPr>
                    <w:rStyle w:val="Hyperlink"/>
                  </w:rPr>
                  <w:t xml:space="preserve">http://seclists.org/fulldisclosure/2025/May/10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7" w:history="1">
                <w:r>
                  <w:rPr>
                    <w:rStyle w:val="Hyperlink"/>
                  </w:rPr>
                  <w:t xml:space="preserve">http://seclists.org/fulldisclosure/2025/May/11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8" w:history="1">
                <w:r>
                  <w:rPr>
                    <w:rStyle w:val="Hyperlink"/>
                  </w:rPr>
                  <w:t xml:space="preserve">http://seclists.org/fulldisclosure/2025/May/12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8" w:history="1">
                <w:r>
                  <w:rPr>
                    <w:rStyle w:val="Hyperlink"/>
                  </w:rPr>
                  <w:t>http://seclists.org/fulldisclosure/2025/May/6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34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34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CVE-2024-50602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34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34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34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34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9" w:history="1">
                <w:r>
                  <w:rPr>
                    <w:rStyle w:val="Hyperlink"/>
                  </w:rPr>
                  <w:t xml:space="preserve">https://access.redhat.com/errata/RHSA-2024:9541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0" w:history="1">
                <w:r>
                  <w:rPr>
                    <w:rStyle w:val="Hyperlink"/>
                  </w:rPr>
                  <w:t xml:space="preserve">https://access.redhat.com/security/cve/CVE-2024-50602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1" w:history="1">
                <w:r>
                  <w:rPr>
                    <w:rStyle w:val="Hyperlink"/>
                  </w:rPr>
                  <w:t xml:space="preserve">https://bugzilla.redhat.com/2321987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1" w:history="1">
                <w:r>
                  <w:rPr>
                    <w:rStyle w:val="Hyperlink"/>
                  </w:rPr>
                  <w:t>https://bugzilla.redhat.com/show_bug.cgi?id=2321987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CVE-2025-59375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2" w:history="1">
                <w:r>
                  <w:rPr>
                    <w:rStyle w:val="Hyperlink"/>
                  </w:rPr>
                  <w:t xml:space="preserve">http://www.openwall.com/lists/oss-security/2025/09/16/2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3" w:history="1">
                <w:r>
                  <w:rPr>
                    <w:rStyle w:val="Hyperlink"/>
                  </w:rPr>
                  <w:t xml:space="preserve">https://access.redhat.com/errata/RHSA-2025:21974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3" w:history="1">
                <w:r>
                  <w:rPr>
                    <w:rStyle w:val="Hyperlink"/>
                  </w:rPr>
                  <w:t xml:space="preserve">https://access.redhat.com/security/cve/CVE-2025-59375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4" w:history="1">
                <w:r>
                  <w:rPr>
                    <w:rStyle w:val="Hyperlink"/>
                  </w:rPr>
                  <w:t>https://bugzilla.redhat.com/2395108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CVE-2023-52426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5" w:history="1">
                <w:r>
                  <w:rPr>
                    <w:rStyle w:val="Hyperlink"/>
                  </w:rPr>
                  <w:t xml:space="preserve">https://access.redhat.com/security/cve/CVE-2023-52426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6" w:history="1">
                <w:r>
                  <w:rPr>
                    <w:rStyle w:val="Hyperlink"/>
                  </w:rPr>
                  <w:t xml:space="preserve">https://cwe.mitre.org/data/definitions/776.html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17" w:history="1">
                <w:r>
                  <w:rPr>
                    <w:rStyle w:val="Hyperlink"/>
                  </w:rPr>
                  <w:t xml:space="preserve">https://github.com/libexpat/libexpat/commit/0f075ec8ecb5e43f8f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7" w:history="1">
                <w:r>
                  <w:rPr>
                    <w:rStyle w:val="Hyperlink"/>
                  </w:rPr>
                  <w:t>https://github.com/libexpat/libexpat/pull/777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CVE-2024-28757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8" w:history="1">
                <w:r>
                  <w:rPr>
                    <w:rStyle w:val="Hyperlink"/>
                  </w:rPr>
                  <w:t xml:space="preserve">http://www.openwall.com/lists/oss-security/2024/03/15/1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9" w:history="1">
                <w:r>
                  <w:rPr>
                    <w:rStyle w:val="Hyperlink"/>
                  </w:rPr>
                  <w:t xml:space="preserve">https://access.redhat.com/errata/RHSA-2024:1530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19" w:history="1">
                <w:r>
                  <w:rPr>
                    <w:rStyle w:val="Hyperlink"/>
                  </w:rPr>
                  <w:t xml:space="preserve">https://access.redhat.com/security/cve/CVE-2024-28757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02" w:history="1">
                <w:r>
                  <w:rPr>
                    <w:rStyle w:val="Hyperlink"/>
                  </w:rPr>
                  <w:t>https://bugzilla.redhat.com/2262877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libexpat1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CVE-2025-66382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2.5.0-1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0" w:history="1">
                <w:r>
                  <w:rPr>
                    <w:rStyle w:val="Hyperlink"/>
                  </w:rPr>
                  <w:t xml:space="preserve">https://access.redhat.com/security/cve/CVE-2025-66382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1" w:history="1">
                <w:r>
                  <w:rPr>
                    <w:rStyle w:val="Hyperlink"/>
                  </w:rPr>
                  <w:t xml:space="preserve">https://github.com/libexpat/libexpat/issues/1076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2" w:history="1">
                <w:r>
                  <w:rPr>
                    <w:rStyle w:val="Hyperlink"/>
                  </w:rPr>
                  <w:t xml:space="preserve">https://nvd.nist.gov/vuln/detail/CVE-2025-66382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2" w:history="1">
                <w:r>
                  <w:rPr>
                    <w:rStyle w:val="Hyperlink"/>
                  </w:rPr>
                  <w:t>https://www.cve.org/CVERecord?id=CVE-2025-66382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libgcc-s1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CVE-2022-27943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3" w:history="1">
                <w:r>
                  <w:rPr>
                    <w:rStyle w:val="Hyperlink"/>
                  </w:rPr>
                  <w:t xml:space="preserve">https://access.redhat.com/security/cve/CVE-2022-27943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" w:history="1">
                <w:r>
                  <w:rPr>
                    <w:rStyle w:val="Hyperlink"/>
                  </w:rPr>
                  <w:t xml:space="preserve">https://gcc.gnu.org/bugzilla/show_bug.cgi?id=105039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" w:history="1">
                <w:r>
                  <w:rPr>
                    <w:rStyle w:val="Hyperlink"/>
                  </w:rPr>
                  <w:t xml:space="preserve">https://gcc.gnu.org/git/gitweb.cgi?p=gcc.git;h=1a770b01ef415e1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24" w:history="1">
                <w:r>
                  <w:rPr>
                    <w:rStyle w:val="Hyperlink"/>
                  </w:rPr>
                  <w:t>https://gcc.gnu.org/git/gitweb.cgi?p=gcc.git;h=9234cdca6ee88ba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libgcc-s1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CVE-2023-4039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" w:history="1">
                <w:r>
                  <w:rPr>
                    <w:rStyle w:val="Hyperlink"/>
                  </w:rPr>
                  <w:t xml:space="preserve">https://access.redhat.com/security/cve/CVE-2023-4039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" w:history="1">
                <w:r>
                  <w:rPr>
                    <w:rStyle w:val="Hyperlink"/>
                  </w:rPr>
                  <w:t xml:space="preserve">https://developer.arm.com/Arm%20Security%20Center/GCC%20S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" w:history="1">
                <w:r>
                  <w:rPr>
                    <w:rStyle w:val="Hyperlink"/>
                  </w:rPr>
                  <w:t xml:space="preserve">https://gcc.gnu.org/git/?p=gcc.git;a=blob_plain;f=SECURITY.txt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" w:history="1">
                <w:r>
                  <w:rPr>
                    <w:rStyle w:val="Hyperlink"/>
                  </w:rPr>
                  <w:t>https://gcc.gnu.org/pipermail/gcc-patches/2023-October/634066.h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libgcrypt20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CVE-2018-6829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1.10.1-3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5" w:history="1">
                <w:r>
                  <w:rPr>
                    <w:rStyle w:val="Hyperlink"/>
                  </w:rPr>
                  <w:t xml:space="preserve">https://access.redhat.com/security/cve/CVE-2018-6829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6" w:history="1">
                <w:r>
                  <w:rPr>
                    <w:rStyle w:val="Hyperlink"/>
                  </w:rPr>
                  <w:t xml:space="preserve">https://github.com/weikengchen/attack-on-libgcrypt-elgamal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7" w:history="1">
                <w:r>
                  <w:rPr>
                    <w:rStyle w:val="Hyperlink"/>
                  </w:rPr>
                  <w:t xml:space="preserve">https://github.com/weikengchen/attack-on-libgcrypt-elgamal/wiki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27" w:history="1">
                <w:r>
                  <w:rPr>
                    <w:rStyle w:val="Hyperlink"/>
                  </w:rPr>
                  <w:t>https://lists.gnupg.org/pipermail/gcrypt-devel/2018-February/0043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libgcrypt20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CVE-2024-2236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1.10.1-3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814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8" w:history="1">
                <w:r>
                  <w:rPr>
                    <w:rStyle w:val="Hyperlink"/>
                  </w:rPr>
                  <w:t xml:space="preserve">https://access.redhat.com/errata/RHSA-2024:9404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9" w:history="1">
                <w:r>
                  <w:rPr>
                    <w:rStyle w:val="Hyperlink"/>
                  </w:rPr>
                  <w:t xml:space="preserve">https://access.redhat.com/errata/RHSA-2025:3530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9" w:history="1">
                <w:r>
                  <w:rPr>
                    <w:rStyle w:val="Hyperlink"/>
                  </w:rPr>
                  <w:t xml:space="preserve">https://access.redhat.com/errata/RHSA-2025:3534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0" w:history="1">
                <w:r>
                  <w:rPr>
                    <w:rStyle w:val="Hyperlink"/>
                  </w:rPr>
                  <w:t>https://access.redhat.com/security/cve/CVE-2024-2236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libglib2.0-0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CVE-2025-13601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2.74.6-2+deb12u7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1" w:history="1">
                <w:r>
                  <w:rPr>
                    <w:rStyle w:val="Hyperlink"/>
                  </w:rPr>
                  <w:t xml:space="preserve">https://access.redhat.com/security/cve/CVE-2025-13601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2" w:history="1">
                <w:r>
                  <w:rPr>
                    <w:rStyle w:val="Hyperlink"/>
                  </w:rPr>
                  <w:t xml:space="preserve">https://bugzilla.redhat.com/show_bug.cgi?id=2416741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3" w:history="1">
                <w:r>
                  <w:rPr>
                    <w:rStyle w:val="Hyperlink"/>
                  </w:rPr>
                  <w:t xml:space="preserve">https://gitlab.gnome.org/GNOME/glib/-/issues/3827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3" w:history="1">
                <w:r>
                  <w:rPr>
                    <w:rStyle w:val="Hyperlink"/>
                  </w:rPr>
                  <w:t>https://gitlab.gnome.org/GNOME/glib/-/merge_requests/4914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libglib2.0-0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CVE-2012-0039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2.74.6-2+deb12u7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4" w:history="1">
                <w:r>
                  <w:rPr>
                    <w:rStyle w:val="Hyperlink"/>
                  </w:rPr>
                  <w:t xml:space="preserve">http://bugs.debian.org/cgi-bin/bugreport.cgi?bug=655044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35" w:history="1">
                <w:r>
                  <w:rPr>
                    <w:rStyle w:val="Hyperlink"/>
                  </w:rPr>
                  <w:t xml:space="preserve">http://mail.gnome.org/archives/gtk-devel-list/2003-May/msg0011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5" w:history="1">
                <w:r>
                  <w:rPr>
                    <w:rStyle w:val="Hyperlink"/>
                  </w:rPr>
                  <w:t xml:space="preserve">http://openwall.com/lists/oss-security/2012/01/10/12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6" w:history="1">
                <w:r>
                  <w:rPr>
                    <w:rStyle w:val="Hyperlink"/>
                  </w:rPr>
                  <w:t>https://access.redhat.com/security/cve/CVE-2012-0039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CVE-2024-0553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7" w:history="1">
                <w:r>
                  <w:rPr>
                    <w:rStyle w:val="Hyperlink"/>
                  </w:rPr>
                  <w:t xml:space="preserve">http://www.openwall.com/lists/oss-security/2024/01/19/3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7" w:history="1">
                <w:r>
                  <w:rPr>
                    <w:rStyle w:val="Hyperlink"/>
                  </w:rPr>
                  <w:t xml:space="preserve">https://access.redhat.com/errata/RHSA-2024:0533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8" w:history="1">
                <w:r>
                  <w:rPr>
                    <w:rStyle w:val="Hyperlink"/>
                  </w:rPr>
                  <w:t xml:space="preserve">https://access.redhat.com/errata/RHSA-2024:0627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9" w:history="1">
                <w:r>
                  <w:rPr>
                    <w:rStyle w:val="Hyperlink"/>
                  </w:rPr>
                  <w:t>https://access.redhat.com/errata/RHSA-2024:0796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CVE-2024-0567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7" w:history="1">
                <w:r>
                  <w:rPr>
                    <w:rStyle w:val="Hyperlink"/>
                  </w:rPr>
                  <w:t xml:space="preserve">http://www.openwall.com/lists/oss-security/2024/01/19/3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0" w:history="1">
                <w:r>
                  <w:rPr>
                    <w:rStyle w:val="Hyperlink"/>
                  </w:rPr>
                  <w:t xml:space="preserve">https://access.redhat.com/errata/RHSA-2024:0533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1" w:history="1">
                <w:r>
                  <w:rPr>
                    <w:rStyle w:val="Hyperlink"/>
                  </w:rPr>
                  <w:t xml:space="preserve">https://access.redhat.com/errata/RHSA-2024:1082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1" w:history="1">
                <w:r>
                  <w:rPr>
                    <w:rStyle w:val="Hyperlink"/>
                  </w:rPr>
                  <w:t>https://access.redhat.com/errata/RHSA-2024:1383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CVE-2025-32988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3.7.9-2+deb12u5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2" w:history="1">
                <w:r>
                  <w:rPr>
                    <w:rStyle w:val="Hyperlink"/>
                  </w:rPr>
                  <w:t xml:space="preserve">http://www.openwall.com/lists/oss-security/2025/07/11/3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 xml:space="preserve">https://access.redhat.com/errata/RHSA-2025:16115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 xml:space="preserve">https://access.redhat.com/errata/RHSA-2025:16116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4" w:history="1">
                <w:r>
                  <w:rPr>
                    <w:rStyle w:val="Hyperlink"/>
                  </w:rPr>
                  <w:t>https://access.redhat.com/errata/RHSA-2025:17181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CVE-2025-32990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3.7.9-2+deb12u5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2" w:history="1">
                <w:r>
                  <w:rPr>
                    <w:rStyle w:val="Hyperlink"/>
                  </w:rPr>
                  <w:t xml:space="preserve">http://www.openwall.com/lists/oss-security/2025/07/11/3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5" w:history="1">
                <w:r>
                  <w:rPr>
                    <w:rStyle w:val="Hyperlink"/>
                  </w:rPr>
                  <w:t xml:space="preserve">https://access.redhat.com/errata/RHSA-2025:16115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 xml:space="preserve">https://access.redhat.com/errata/RHSA-2025:16116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>https://access.redhat.com/errata/RHSA-2025:17181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CVE-2023-5981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37" w:history="1">
                <w:r>
                  <w:rPr>
                    <w:rStyle w:val="Hyperlink"/>
                  </w:rPr>
                  <w:t xml:space="preserve">http://www.openwall.com/lists/oss-security/2024/01/19/3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6" w:history="1">
                <w:r>
                  <w:rPr>
                    <w:rStyle w:val="Hyperlink"/>
                  </w:rPr>
                  <w:t xml:space="preserve">https://access.redhat.com/errata/RHSA-2024:0155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6" w:history="1">
                <w:r>
                  <w:rPr>
                    <w:rStyle w:val="Hyperlink"/>
                  </w:rPr>
                  <w:t xml:space="preserve">https://access.redhat.com/errata/RHSA-2024:0319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7" w:history="1">
                <w:r>
                  <w:rPr>
                    <w:rStyle w:val="Hyperlink"/>
                  </w:rPr>
                  <w:t>https://access.redhat.com/errata/RHSA-2024:0399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CVE-2024-12243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864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8" w:history="1">
                <w:r>
                  <w:rPr>
                    <w:rStyle w:val="Hyperlink"/>
                  </w:rPr>
                  <w:t xml:space="preserve">https://access.redhat.com/errata/RHSA-2025:17361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9" w:history="1">
                <w:r>
                  <w:rPr>
                    <w:rStyle w:val="Hyperlink"/>
                  </w:rPr>
                  <w:t xml:space="preserve">https://access.redhat.com/errata/RHSA-2025:4051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0" w:history="1">
                <w:r>
                  <w:rPr>
                    <w:rStyle w:val="Hyperlink"/>
                  </w:rPr>
                  <w:t xml:space="preserve">https://access.redhat.com/errata/RHSA-2025:7076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0" w:history="1">
                <w:r>
                  <w:rPr>
                    <w:rStyle w:val="Hyperlink"/>
                  </w:rPr>
                  <w:t>https://access.redhat.com/errata/RHSA-2025:8020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CVE-2024-28834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1" w:history="1">
                <w:r>
                  <w:rPr>
                    <w:rStyle w:val="Hyperlink"/>
                  </w:rPr>
                  <w:t xml:space="preserve">http://www.openwall.com/lists/oss-security/2024/03/22/1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1" w:history="1">
                <w:r>
                  <w:rPr>
                    <w:rStyle w:val="Hyperlink"/>
                  </w:rPr>
                  <w:t xml:space="preserve">http://www.openwall.com/lists/oss-security/2024/03/22/2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2" w:history="1">
                <w:r>
                  <w:rPr>
                    <w:rStyle w:val="Hyperlink"/>
                  </w:rPr>
                  <w:t xml:space="preserve">https://access.redhat.com/errata/RHSA-2024:1784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2" w:history="1">
                <w:r>
                  <w:rPr>
                    <w:rStyle w:val="Hyperlink"/>
                  </w:rPr>
                  <w:t>https://access.redhat.com/errata/RHSA-2024:1879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CVE-2024-28835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3" w:history="1">
                <w:r>
                  <w:rPr>
                    <w:rStyle w:val="Hyperlink"/>
                  </w:rPr>
                  <w:t xml:space="preserve">http://www.openwall.com/lists/oss-security/2024/03/22/1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4" w:history="1">
                <w:r>
                  <w:rPr>
                    <w:rStyle w:val="Hyperlink"/>
                  </w:rPr>
                  <w:t xml:space="preserve">http://www.openwall.com/lists/oss-security/2024/03/22/2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4" w:history="1">
                <w:r>
                  <w:rPr>
                    <w:rStyle w:val="Hyperlink"/>
                  </w:rPr>
                  <w:t xml:space="preserve">https://access.redhat.com/errata/RHSA-2024:1879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5" w:history="1">
                <w:r>
                  <w:rPr>
                    <w:rStyle w:val="Hyperlink"/>
                  </w:rPr>
                  <w:t>https://access.redhat.com/errata/RHSA-2024:2570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CVE-2025-32989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3.7.9-2+deb12u5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2" w:history="1">
                <w:r>
                  <w:rPr>
                    <w:rStyle w:val="Hyperlink"/>
                  </w:rPr>
                  <w:t xml:space="preserve">http://www.openwall.com/lists/oss-security/2025/07/11/3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5" w:history="1">
                <w:r>
                  <w:rPr>
                    <w:rStyle w:val="Hyperlink"/>
                  </w:rPr>
                  <w:t xml:space="preserve">https://access.redhat.com/errata/RHSA-2025:16115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 xml:space="preserve">https://access.redhat.com/errata/RHSA-2025:16116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>https://access.redhat.com/errata/RHSA-2025:17181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CVE-2025-6395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3.7.9-2+deb12u5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2" w:history="1">
                <w:r>
                  <w:rPr>
                    <w:rStyle w:val="Hyperlink"/>
                  </w:rPr>
                  <w:t xml:space="preserve">http://www.openwall.com/lists/oss-security/2025/07/11/3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 xml:space="preserve">https://access.redhat.com/errata/RHSA-2025:16115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3" w:history="1">
                <w:r>
                  <w:rPr>
                    <w:rStyle w:val="Hyperlink"/>
                  </w:rPr>
                  <w:t xml:space="preserve">https://access.redhat.com/errata/RHSA-2025:16116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44" w:history="1">
                <w:r>
                  <w:rPr>
                    <w:rStyle w:val="Hyperlink"/>
                  </w:rPr>
                  <w:t>https://access.redhat.com/errata/RHSA-2025:17181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CVE-2011-3389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52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56" w:history="1">
                <w:r>
                  <w:rPr>
                    <w:rStyle w:val="Hyperlink"/>
                  </w:rPr>
                  <w:t xml:space="preserve">http://arcticdog.wordpress.com/2012/08/29/beast-openssl-and-ap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57" w:history="1">
                <w:r>
                  <w:rPr>
                    <w:rStyle w:val="Hyperlink"/>
                  </w:rPr>
                  <w:t xml:space="preserve">http://blog.mozilla.com/security/2011/09/27/attack-against-tls-pro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57" w:history="1">
                <w:r>
                  <w:rPr>
                    <w:rStyle w:val="Hyperlink"/>
                  </w:rPr>
                  <w:t xml:space="preserve">http://blogs.technet.com/b/msrc/archive/2011/09/26/microsoft-rel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58" w:history="1">
                <w:r>
                  <w:rPr>
                    <w:rStyle w:val="Hyperlink"/>
                  </w:rPr>
                  <w:t>http://blogs.technet.com/b/srd/archive/2011/09/26/is-ssl-broken-m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74747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libgnutls30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74747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CVE-2025-9820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74747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UNKNOWN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74747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3.7.9-2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747474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74747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9" w:history="1">
                <w:r>
                  <w:rPr>
                    <w:rStyle w:val="Hyperlink"/>
                  </w:rPr>
                  <w:t xml:space="preserve">https://access.redhat.com/errata/RHSA-2025:1671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9" w:history="1">
                <w:r>
                  <w:rPr>
                    <w:rStyle w:val="Hyperlink"/>
                  </w:rPr>
                  <w:t xml:space="preserve">https://access.redhat.com/security/cve/CVE-2024-37371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0" w:history="1">
                <w:r>
                  <w:rPr>
                    <w:rStyle w:val="Hyperlink"/>
                  </w:rPr>
                  <w:t xml:space="preserve">https://bugzilla.redhat.com/2294581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>https://bugzilla.redhat.com/2294676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2" w:history="1">
                <w:r>
                  <w:rPr>
                    <w:rStyle w:val="Hyperlink"/>
                  </w:rPr>
                  <w:t xml:space="preserve">https://access.redhat.com/errata/RHSA-2024:6166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 xml:space="preserve">https://access.redhat.com/security/cve/CVE-2024-37370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 xml:space="preserve">https://bugzilla.redhat.com/2294676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3" w:history="1">
                <w:r>
                  <w:rPr>
                    <w:rStyle w:val="Hyperlink"/>
                  </w:rPr>
                  <w:t>https://bugzilla.redhat.com/2294677</w:t>
                </w:r>
              </w:hyperlink>
            </w:r>
          </w:p>
        </w:tc>
      </w:tr>
      <w:tr>
        <w:trPr>
          <w:trHeight w:hRule="exact" w:val="66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https://access.redhat.com/security/cve/CVE-2024-26462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18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4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19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2.39999999999999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2.39999999999999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2.39999999999999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2.39999999999999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2.39999999999999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2.39999999999999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9915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915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CVE-2025-24528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915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915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915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915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7" w:history="1">
                <w:r>
                  <w:rPr>
                    <w:rStyle w:val="Hyperlink"/>
                  </w:rPr>
                  <w:t xml:space="preserve">https://access.redhat.com/errata/RHSA-2025:7067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8" w:history="1">
                <w:r>
                  <w:rPr>
                    <w:rStyle w:val="Hyperlink"/>
                  </w:rPr>
                  <w:t xml:space="preserve">https://access.redhat.com/security/cve/CVE-2025-24528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9" w:history="1">
                <w:r>
                  <w:rPr>
                    <w:rStyle w:val="Hyperlink"/>
                  </w:rPr>
                  <w:t xml:space="preserve">https://bugzilla.redhat.com/2342796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0" w:history="1">
                <w:r>
                  <w:rPr>
                    <w:rStyle w:val="Hyperlink"/>
                  </w:rPr>
                  <w:t>https://bugzilla.redhat.com/show_bug.cgi?id=2342796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CVE-2025-3576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006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1" w:history="1">
                <w:r>
                  <w:rPr>
                    <w:rStyle w:val="Hyperlink"/>
                  </w:rPr>
                  <w:t xml:space="preserve">https://access.redhat.com/errata/RHSA-2025:11487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1" w:history="1">
                <w:r>
                  <w:rPr>
                    <w:rStyle w:val="Hyperlink"/>
                  </w:rPr>
                  <w:t xml:space="preserve">https://access.redhat.com/errata/RHSA-2025:13664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2" w:history="1">
                <w:r>
                  <w:rPr>
                    <w:rStyle w:val="Hyperlink"/>
                  </w:rPr>
                  <w:t xml:space="preserve">https://access.redhat.com/errata/RHSA-2025:13777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3" w:history="1">
                <w:r>
                  <w:rPr>
                    <w:rStyle w:val="Hyperlink"/>
                  </w:rPr>
                  <w:t>https://access.redhat.com/errata/RHSA-2025:15000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CVE-2018-5709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4" w:history="1">
                <w:r>
                  <w:rPr>
                    <w:rStyle w:val="Hyperlink"/>
                  </w:rPr>
                  <w:t xml:space="preserve">https://access.redhat.com/security/cve/CVE-2018-5709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75" w:history="1">
                <w:r>
                  <w:rPr>
                    <w:rStyle w:val="Hyperlink"/>
                  </w:rPr>
                  <w:t xml:space="preserve">https://github.com/poojamnit/Kerberos-V5-1.16-Vulnerabilities/tre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1" w:history="1">
                <w:r>
                  <w:rPr>
                    <w:rStyle w:val="Hyperlink"/>
                  </w:rPr>
                  <w:t xml:space="preserve">https://lists.apache.org/thread.html/rf9fa47ab66495c78bb4120b0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6" w:history="1">
                <w:r>
                  <w:rPr>
                    <w:rStyle w:val="Hyperlink"/>
                  </w:rPr>
                  <w:t>https://nvd.nist.gov/vuln/detail/CVE-2018-5709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CVE-2024-26458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7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7" w:history="1">
                <w:r>
                  <w:rPr>
                    <w:rStyle w:val="Hyperlink"/>
                  </w:rPr>
                  <w:t xml:space="preserve">https://access.redhat.com/security/cve/CVE-2024-26458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libgssapi-krb5-2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8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8" w:history="1">
                <w:r>
                  <w:rPr>
                    <w:rStyle w:val="Hyperlink"/>
                  </w:rPr>
                  <w:t xml:space="preserve">https://access.redhat.com/security/cve/CVE-2024-26461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libharfbuzz0b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CVE-2023-25193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6.0.0+dfsg-3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9" w:history="1">
                <w:r>
                  <w:rPr>
                    <w:rStyle w:val="Hyperlink"/>
                  </w:rPr>
                  <w:t xml:space="preserve">https://access.redhat.com/errata/RHSA-2024:2410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0" w:history="1">
                <w:r>
                  <w:rPr>
                    <w:rStyle w:val="Hyperlink"/>
                  </w:rPr>
                  <w:t xml:space="preserve">https://access.redhat.com/security/cve/CVE-2023-25193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1" w:history="1">
                <w:r>
                  <w:rPr>
                    <w:rStyle w:val="Hyperlink"/>
                  </w:rPr>
                  <w:t xml:space="preserve">https://bugzilla.redhat.com/2167254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2" w:history="1">
                <w:r>
                  <w:rPr>
                    <w:rStyle w:val="Hyperlink"/>
                  </w:rPr>
                  <w:t>https://bugzilla.redhat.com/show_bug.cgi?id=2167254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libjq1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CVE-2024-23337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1.6-2.1+deb12u1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" w:history="1">
                <w:r>
                  <w:rPr>
                    <w:rStyle w:val="Hyperlink"/>
                  </w:rPr>
                  <w:t xml:space="preserve">https://access.redhat.com/errata/RHSA-2025:10585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" w:history="1">
                <w:r>
                  <w:rPr>
                    <w:rStyle w:val="Hyperlink"/>
                  </w:rPr>
                  <w:t xml:space="preserve">https://access.redhat.com/security/cve/CVE-2024-23337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" w:history="1">
                <w:r>
                  <w:rPr>
                    <w:rStyle w:val="Hyperlink"/>
                  </w:rPr>
                  <w:t xml:space="preserve">https://bugzilla.redhat.com/2367807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3" w:history="1">
                <w:r>
                  <w:rPr>
                    <w:rStyle w:val="Hyperlink"/>
                  </w:rPr>
                  <w:t>https://bugzilla.redhat.com/2367842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libjq1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CVE-2025-9403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1.6-2.1+deb12u1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" w:history="1">
                <w:r>
                  <w:rPr>
                    <w:rStyle w:val="Hyperlink"/>
                  </w:rPr>
                  <w:t xml:space="preserve">https://access.redhat.com/security/cve/CVE-2025-9403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5" w:history="1">
                <w:r>
                  <w:rPr>
                    <w:rStyle w:val="Hyperlink"/>
                  </w:rPr>
                  <w:t xml:space="preserve">https://drive.google.com/file/d/1r8m9PhU_rk-QPj6OMcs415FcvWP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6" w:history="1">
                <w:r>
                  <w:rPr>
                    <w:rStyle w:val="Hyperlink"/>
                  </w:rPr>
                  <w:t xml:space="preserve">https://github.com/jqlang/jq/issues/3393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7" w:history="1">
                <w:r>
                  <w:rPr>
                    <w:rStyle w:val="Hyperlink"/>
                  </w:rPr>
                  <w:t>https://nvd.nist.gov/vuln/detail/CVE-2025-9403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4" w:history="1">
                <w:r>
                  <w:rPr>
                    <w:rStyle w:val="Hyperlink"/>
                  </w:rPr>
                  <w:t xml:space="preserve">https://access.redhat.com/errata/RHSA-2025:1671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4" w:history="1">
                <w:r>
                  <w:rPr>
                    <w:rStyle w:val="Hyperlink"/>
                  </w:rPr>
                  <w:t xml:space="preserve">https://access.redhat.com/security/cve/CVE-2024-37371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0" w:history="1">
                <w:r>
                  <w:rPr>
                    <w:rStyle w:val="Hyperlink"/>
                  </w:rPr>
                  <w:t xml:space="preserve">https://bugzilla.redhat.com/2294581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0" w:history="1">
                <w:r>
                  <w:rPr>
                    <w:rStyle w:val="Hyperlink"/>
                  </w:rPr>
                  <w:t>https://bugzilla.redhat.com/2294676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5" w:history="1">
                <w:r>
                  <w:rPr>
                    <w:rStyle w:val="Hyperlink"/>
                  </w:rPr>
                  <w:t xml:space="preserve">https://access.redhat.com/errata/RHSA-2024:6166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5" w:history="1">
                <w:r>
                  <w:rPr>
                    <w:rStyle w:val="Hyperlink"/>
                  </w:rPr>
                  <w:t xml:space="preserve">https://access.redhat.com/security/cve/CVE-2024-37370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 xml:space="preserve">https://bugzilla.redhat.com/2294676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3" w:history="1">
                <w:r>
                  <w:rPr>
                    <w:rStyle w:val="Hyperlink"/>
                  </w:rPr>
                  <w:t>https://bugzilla.redhat.com/2294677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6" w:history="1">
                <w:r>
                  <w:rPr>
                    <w:rStyle w:val="Hyperlink"/>
                  </w:rPr>
                  <w:t xml:space="preserve">https://access.redhat.com/security/cve/CVE-2024-26462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CVE-2025-24528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7" w:history="1">
                <w:r>
                  <w:rPr>
                    <w:rStyle w:val="Hyperlink"/>
                  </w:rPr>
                  <w:t xml:space="preserve">https://access.redhat.com/errata/RHSA-2025:7067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8" w:history="1">
                <w:r>
                  <w:rPr>
                    <w:rStyle w:val="Hyperlink"/>
                  </w:rPr>
                  <w:t xml:space="preserve">https://access.redhat.com/security/cve/CVE-2025-24528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9" w:history="1">
                <w:r>
                  <w:rPr>
                    <w:rStyle w:val="Hyperlink"/>
                  </w:rPr>
                  <w:t xml:space="preserve">https://bugzilla.redhat.com/2342796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0" w:history="1">
                <w:r>
                  <w:rPr>
                    <w:rStyle w:val="Hyperlink"/>
                  </w:rPr>
                  <w:t>https://bugzilla.redhat.com/show_bug.cgi?id=2342796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CVE-2025-3576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006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7" w:history="1">
                <w:r>
                  <w:rPr>
                    <w:rStyle w:val="Hyperlink"/>
                  </w:rPr>
                  <w:t xml:space="preserve">https://access.redhat.com/errata/RHSA-2025:11487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1" w:history="1">
                <w:r>
                  <w:rPr>
                    <w:rStyle w:val="Hyperlink"/>
                  </w:rPr>
                  <w:t xml:space="preserve">https://access.redhat.com/errata/RHSA-2025:13664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2" w:history="1">
                <w:r>
                  <w:rPr>
                    <w:rStyle w:val="Hyperlink"/>
                  </w:rPr>
                  <w:t xml:space="preserve">https://access.redhat.com/errata/RHSA-2025:13777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3" w:history="1">
                <w:r>
                  <w:rPr>
                    <w:rStyle w:val="Hyperlink"/>
                  </w:rPr>
                  <w:t>https://access.redhat.com/errata/RHSA-2025:15000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CVE-2018-5709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4" w:history="1">
                <w:r>
                  <w:rPr>
                    <w:rStyle w:val="Hyperlink"/>
                  </w:rPr>
                  <w:t xml:space="preserve">https://access.redhat.com/security/cve/CVE-2018-5709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75" w:history="1">
                <w:r>
                  <w:rPr>
                    <w:rStyle w:val="Hyperlink"/>
                  </w:rPr>
                  <w:t xml:space="preserve">https://github.com/poojamnit/Kerberos-V5-1.16-Vulnerabilities/tre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1" w:history="1">
                <w:r>
                  <w:rPr>
                    <w:rStyle w:val="Hyperlink"/>
                  </w:rPr>
                  <w:t xml:space="preserve">https://lists.apache.org/thread.html/rf9fa47ab66495c78bb4120b0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6" w:history="1">
                <w:r>
                  <w:rPr>
                    <w:rStyle w:val="Hyperlink"/>
                  </w:rPr>
                  <w:t>https://nvd.nist.gov/vuln/detail/CVE-2018-5709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CVE-2024-26458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7" w:history="1">
                <w:r>
                  <w:rPr>
                    <w:rStyle w:val="Hyperlink"/>
                  </w:rPr>
                  <w:t xml:space="preserve">https://access.redhat.com/security/cve/CVE-2024-26458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libk5crypto3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CVE-2024-26461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8" w:history="1">
                <w:r>
                  <w:rPr>
                    <w:rStyle w:val="Hyperlink"/>
                  </w:rPr>
                  <w:t xml:space="preserve">https://access.redhat.com/security/cve/CVE-2024-26461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CVE-2024-37371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9" w:history="1">
                <w:r>
                  <w:rPr>
                    <w:rStyle w:val="Hyperlink"/>
                  </w:rPr>
                  <w:t xml:space="preserve">https://access.redhat.com/errata/RHSA-2025:1671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4" w:history="1">
                <w:r>
                  <w:rPr>
                    <w:rStyle w:val="Hyperlink"/>
                  </w:rPr>
                  <w:t xml:space="preserve">https://access.redhat.com/security/cve/CVE-2024-37371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0" w:history="1">
                <w:r>
                  <w:rPr>
                    <w:rStyle w:val="Hyperlink"/>
                  </w:rPr>
                  <w:t xml:space="preserve">https://bugzilla.redhat.com/2294581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>https://bugzilla.redhat.com/2294676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2" w:history="1">
                <w:r>
                  <w:rPr>
                    <w:rStyle w:val="Hyperlink"/>
                  </w:rPr>
                  <w:t xml:space="preserve">https://access.redhat.com/errata/RHSA-2024:6166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5" w:history="1">
                <w:r>
                  <w:rPr>
                    <w:rStyle w:val="Hyperlink"/>
                  </w:rPr>
                  <w:t xml:space="preserve">https://access.redhat.com/security/cve/CVE-2024-37370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 xml:space="preserve">https://bugzilla.redhat.com/2294676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3" w:history="1">
                <w:r>
                  <w:rPr>
                    <w:rStyle w:val="Hyperlink"/>
                  </w:rPr>
                  <w:t>https://bugzilla.redhat.com/2294677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6" w:history="1">
                <w:r>
                  <w:rPr>
                    <w:rStyle w:val="Hyperlink"/>
                  </w:rPr>
                  <w:t xml:space="preserve">https://access.redhat.com/security/cve/CVE-2024-26462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CVE-2025-24528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7" w:history="1">
                <w:r>
                  <w:rPr>
                    <w:rStyle w:val="Hyperlink"/>
                  </w:rPr>
                  <w:t xml:space="preserve">https://access.redhat.com/errata/RHSA-2025:7067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8" w:history="1">
                <w:r>
                  <w:rPr>
                    <w:rStyle w:val="Hyperlink"/>
                  </w:rPr>
                  <w:t xml:space="preserve">https://access.redhat.com/security/cve/CVE-2025-24528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9" w:history="1">
                <w:r>
                  <w:rPr>
                    <w:rStyle w:val="Hyperlink"/>
                  </w:rPr>
                  <w:t xml:space="preserve">https://bugzilla.redhat.com/2342796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0" w:history="1">
                <w:r>
                  <w:rPr>
                    <w:rStyle w:val="Hyperlink"/>
                  </w:rPr>
                  <w:t>https://bugzilla.redhat.com/show_bug.cgi?id=2342796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CVE-2025-3576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006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7" w:history="1">
                <w:r>
                  <w:rPr>
                    <w:rStyle w:val="Hyperlink"/>
                  </w:rPr>
                  <w:t xml:space="preserve">https://access.redhat.com/errata/RHSA-2025:11487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1" w:history="1">
                <w:r>
                  <w:rPr>
                    <w:rStyle w:val="Hyperlink"/>
                  </w:rPr>
                  <w:t xml:space="preserve">https://access.redhat.com/errata/RHSA-2025:13664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2" w:history="1">
                <w:r>
                  <w:rPr>
                    <w:rStyle w:val="Hyperlink"/>
                  </w:rPr>
                  <w:t xml:space="preserve">https://access.redhat.com/errata/RHSA-2025:13777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2" w:history="1">
                <w:r>
                  <w:rPr>
                    <w:rStyle w:val="Hyperlink"/>
                  </w:rPr>
                  <w:t>https://access.redhat.com/errata/RHSA-2025:15000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CVE-2018-5709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4" w:history="1">
                <w:r>
                  <w:rPr>
                    <w:rStyle w:val="Hyperlink"/>
                  </w:rPr>
                  <w:t xml:space="preserve">https://access.redhat.com/security/cve/CVE-2018-5709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75" w:history="1">
                <w:r>
                  <w:rPr>
                    <w:rStyle w:val="Hyperlink"/>
                  </w:rPr>
                  <w:t xml:space="preserve">https://github.com/poojamnit/Kerberos-V5-1.16-Vulnerabilities/tre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1" w:history="1">
                <w:r>
                  <w:rPr>
                    <w:rStyle w:val="Hyperlink"/>
                  </w:rPr>
                  <w:t xml:space="preserve">https://lists.apache.org/thread.html/rf9fa47ab66495c78bb4120b0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6" w:history="1">
                <w:r>
                  <w:rPr>
                    <w:rStyle w:val="Hyperlink"/>
                  </w:rPr>
                  <w:t>https://nvd.nist.gov/vuln/detail/CVE-2018-5709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CVE-2024-26458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7" w:history="1">
                <w:r>
                  <w:rPr>
                    <w:rStyle w:val="Hyperlink"/>
                  </w:rPr>
                  <w:t xml:space="preserve">https://access.redhat.com/security/cve/CVE-2024-26458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libkrb5-3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8" w:history="1">
                <w:r>
                  <w:rPr>
                    <w:rStyle w:val="Hyperlink"/>
                  </w:rPr>
                  <w:t xml:space="preserve">https://access.redhat.com/security/cve/CVE-2024-26461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59" w:history="1">
                <w:r>
                  <w:rPr>
                    <w:rStyle w:val="Hyperlink"/>
                  </w:rPr>
                  <w:t xml:space="preserve">https://access.redhat.com/errata/RHSA-2025:1671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4" w:history="1">
                <w:r>
                  <w:rPr>
                    <w:rStyle w:val="Hyperlink"/>
                  </w:rPr>
                  <w:t xml:space="preserve">https://access.redhat.com/security/cve/CVE-2024-37371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0" w:history="1">
                <w:r>
                  <w:rPr>
                    <w:rStyle w:val="Hyperlink"/>
                  </w:rPr>
                  <w:t xml:space="preserve">https://bugzilla.redhat.com/2294581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>https://bugzilla.redhat.com/2294676</w:t>
                </w:r>
              </w:hyperlink>
            </w:r>
          </w:p>
        </w:tc>
      </w:tr>
      <w:tr>
        <w:trPr>
          <w:trHeight w:hRule="exact" w:val="75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CVE-2024-37370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2" w:history="1">
                <w:r>
                  <w:rPr>
                    <w:rStyle w:val="Hyperlink"/>
                  </w:rPr>
                  <w:t xml:space="preserve">https://access.redhat.com/errata/RHSA-2024:6166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5" w:history="1">
                <w:r>
                  <w:rPr>
                    <w:rStyle w:val="Hyperlink"/>
                  </w:rPr>
                  <w:t xml:space="preserve">https://access.redhat.com/security/cve/CVE-2024-37370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 xml:space="preserve">https://bugzilla.redhat.com/2294676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1" w:history="1">
                <w:r>
                  <w:rPr>
                    <w:rStyle w:val="Hyperlink"/>
                  </w:rPr>
                  <w:t>https://bugzilla.redhat.com/2294677</w:t>
                </w:r>
              </w:hyperlink>
            </w:r>
          </w:p>
        </w:tc>
      </w:tr>
      <w:tr>
        <w:trPr>
          <w:trHeight w:hRule="exact" w:val="27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78"/>
        </w:trPr>
        <w:tc>
          <w:tcPr>
            <w:tcW w:type="dxa" w:w="1390"/>
            <w:tcBorders>
              <w:start w:sz="3.200000000000003" w:val="single" w:color="#000000"/>
              <w:top w:sz="2.4000000000000057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057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057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057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6" w:history="1">
                <w:r>
                  <w:rPr>
                    <w:rStyle w:val="Hyperlink"/>
                  </w:rPr>
                  <w:t xml:space="preserve">https://access.redhat.com/security/cve/CVE-2024-26462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CVE-2025-24528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7" w:history="1">
                <w:r>
                  <w:rPr>
                    <w:rStyle w:val="Hyperlink"/>
                  </w:rPr>
                  <w:t xml:space="preserve">https://access.redhat.com/errata/RHSA-2025:7067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8" w:history="1">
                <w:r>
                  <w:rPr>
                    <w:rStyle w:val="Hyperlink"/>
                  </w:rPr>
                  <w:t xml:space="preserve">https://access.redhat.com/security/cve/CVE-2025-24528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9" w:history="1">
                <w:r>
                  <w:rPr>
                    <w:rStyle w:val="Hyperlink"/>
                  </w:rPr>
                  <w:t xml:space="preserve">https://bugzilla.redhat.com/2342796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0" w:history="1">
                <w:r>
                  <w:rPr>
                    <w:rStyle w:val="Hyperlink"/>
                  </w:rPr>
                  <w:t>https://bugzilla.redhat.com/show_bug.cgi?id=2342796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CVE-2025-3576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006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7" w:history="1">
                <w:r>
                  <w:rPr>
                    <w:rStyle w:val="Hyperlink"/>
                  </w:rPr>
                  <w:t xml:space="preserve">https://access.redhat.com/errata/RHSA-2025:11487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1" w:history="1">
                <w:r>
                  <w:rPr>
                    <w:rStyle w:val="Hyperlink"/>
                  </w:rPr>
                  <w:t xml:space="preserve">https://access.redhat.com/errata/RHSA-2025:13664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2" w:history="1">
                <w:r>
                  <w:rPr>
                    <w:rStyle w:val="Hyperlink"/>
                  </w:rPr>
                  <w:t xml:space="preserve">https://access.redhat.com/errata/RHSA-2025:13777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3" w:history="1">
                <w:r>
                  <w:rPr>
                    <w:rStyle w:val="Hyperlink"/>
                  </w:rPr>
                  <w:t>https://access.redhat.com/errata/RHSA-2025:15000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CVE-2018-5709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4" w:history="1">
                <w:r>
                  <w:rPr>
                    <w:rStyle w:val="Hyperlink"/>
                  </w:rPr>
                  <w:t xml:space="preserve">https://access.redhat.com/security/cve/CVE-2018-5709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75" w:history="1">
                <w:r>
                  <w:rPr>
                    <w:rStyle w:val="Hyperlink"/>
                  </w:rPr>
                  <w:t xml:space="preserve">https://github.com/poojamnit/Kerberos-V5-1.16-Vulnerabilities/tre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76" w:history="1">
                <w:r>
                  <w:rPr>
                    <w:rStyle w:val="Hyperlink"/>
                  </w:rPr>
                  <w:t xml:space="preserve">https://lists.apache.org/thread.html/rf9fa47ab66495c78bb4120b0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6" w:history="1">
                <w:r>
                  <w:rPr>
                    <w:rStyle w:val="Hyperlink"/>
                  </w:rPr>
                  <w:t>https://nvd.nist.gov/vuln/detail/CVE-2018-5709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CVE-2024-26458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7" w:history="1">
                <w:r>
                  <w:rPr>
                    <w:rStyle w:val="Hyperlink"/>
                  </w:rPr>
                  <w:t xml:space="preserve">https://access.redhat.com/security/cve/CVE-2024-26458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5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libkrb5support0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CVE-2024-26461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1.20.1-2+deb12u1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4" w:history="1">
                <w:r>
                  <w:rPr>
                    <w:rStyle w:val="Hyperlink"/>
                  </w:rPr>
                  <w:t xml:space="preserve">https://access.redhat.com/errata/RHSA-2024:9331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78" w:history="1">
                <w:r>
                  <w:rPr>
                    <w:rStyle w:val="Hyperlink"/>
                  </w:rPr>
                  <w:t xml:space="preserve">https://access.redhat.com/security/cve/CVE-2024-26461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 xml:space="preserve">https://bugzilla.redhat.com/2266731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66" w:history="1">
                <w:r>
                  <w:rPr>
                    <w:rStyle w:val="Hyperlink"/>
                  </w:rPr>
                  <w:t>https://bugzilla.redhat.com/2266740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libldap-2.5-0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CVE-2023-2953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2.5.13+dfsg-5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078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8" w:history="1">
                <w:r>
                  <w:rPr>
                    <w:rStyle w:val="Hyperlink"/>
                  </w:rPr>
                  <w:t xml:space="preserve">http://seclists.org/fulldisclosure/2023/Jul/47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89" w:history="1">
                <w:r>
                  <w:rPr>
                    <w:rStyle w:val="Hyperlink"/>
                  </w:rPr>
                  <w:t xml:space="preserve">http://seclists.org/fulldisclosure/2023/Jul/48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0" w:history="1">
                <w:r>
                  <w:rPr>
                    <w:rStyle w:val="Hyperlink"/>
                  </w:rPr>
                  <w:t xml:space="preserve">http://seclists.org/fulldisclosure/2023/Jul/52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1" w:history="1">
                <w:r>
                  <w:rPr>
                    <w:rStyle w:val="Hyperlink"/>
                  </w:rPr>
                  <w:t>https://access.redhat.com/errata/RHSA-2024:4264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libldap-2.5-0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CVE-2015-3276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2.5.13+dfsg-5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2" w:history="1">
                <w:r>
                  <w:rPr>
                    <w:rStyle w:val="Hyperlink"/>
                  </w:rPr>
                  <w:t xml:space="preserve">http://rhn.redhat.com/errata/RHSA-2015-2131.html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93" w:history="1">
                <w:r>
                  <w:rPr>
                    <w:rStyle w:val="Hyperlink"/>
                  </w:rPr>
                  <w:t xml:space="preserve">http://www.oracle.com/technetwork/topics/security/linuxbulletinoc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4" w:history="1">
                <w:r>
                  <w:rPr>
                    <w:rStyle w:val="Hyperlink"/>
                  </w:rPr>
                  <w:t xml:space="preserve">http://www.securitytracker.com/id/1034221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4" w:history="1">
                <w:r>
                  <w:rPr>
                    <w:rStyle w:val="Hyperlink"/>
                  </w:rPr>
                  <w:t>https://access.redhat.com/security/cve/CVE-2015-3276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libldap-2.5-0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CVE-2017-14159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2.5.13+dfsg-5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5" w:history="1">
                <w:r>
                  <w:rPr>
                    <w:rStyle w:val="Hyperlink"/>
                  </w:rPr>
                  <w:t xml:space="preserve">http://www.openldap.org/its/index.cgi?findid=8703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6" w:history="1">
                <w:r>
                  <w:rPr>
                    <w:rStyle w:val="Hyperlink"/>
                  </w:rPr>
                  <w:t xml:space="preserve">https://access.redhat.com/security/cve/CVE-2017-14159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7" w:history="1">
                <w:r>
                  <w:rPr>
                    <w:rStyle w:val="Hyperlink"/>
                  </w:rPr>
                  <w:t xml:space="preserve">https://nvd.nist.gov/vuln/detail/CVE-2017-14159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98" w:history="1">
                <w:r>
                  <w:rPr>
                    <w:rStyle w:val="Hyperlink"/>
                  </w:rPr>
                  <w:t>https://www.cve.org/CVERecord?id=CVE-2017-14159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libldap-2.5-0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CVE-2017-17740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2.5.13+dfsg-5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99" w:history="1">
                <w:r>
                  <w:rPr>
                    <w:rStyle w:val="Hyperlink"/>
                  </w:rPr>
                  <w:t xml:space="preserve">http://lists.opensuse.org/opensuse-security-announce/2019-09/ms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00" w:history="1">
                <w:r>
                  <w:rPr>
                    <w:rStyle w:val="Hyperlink"/>
                  </w:rPr>
                  <w:t xml:space="preserve">http://lists.opensuse.org/opensuse-security-announce/2019-09/ms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1" w:history="1">
                <w:r>
                  <w:rPr>
                    <w:rStyle w:val="Hyperlink"/>
                  </w:rPr>
                  <w:t xml:space="preserve">http://www.openldap.org/its/index.cgi/Incoming?id=8759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2" w:history="1">
                <w:r>
                  <w:rPr>
                    <w:rStyle w:val="Hyperlink"/>
                  </w:rPr>
                  <w:t>https://access.redhat.com/security/cve/CVE-2017-17740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libldap-2.5-0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CVE-2020-15719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2.5.13+dfsg-5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03" w:history="1">
                <w:r>
                  <w:rPr>
                    <w:rStyle w:val="Hyperlink"/>
                  </w:rPr>
                  <w:t xml:space="preserve">http://lists.opensuse.org/opensuse-security-announce/2020-09/ms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04" w:history="1">
                <w:r>
                  <w:rPr>
                    <w:rStyle w:val="Hyperlink"/>
                  </w:rPr>
                  <w:t xml:space="preserve">http://lists.opensuse.org/opensuse-security-announce/2020-09/ms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5" w:history="1">
                <w:r>
                  <w:rPr>
                    <w:rStyle w:val="Hyperlink"/>
                  </w:rPr>
                  <w:t xml:space="preserve">https://access.redhat.com/errata/RHBA-2019:3674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5" w:history="1">
                <w:r>
                  <w:rPr>
                    <w:rStyle w:val="Hyperlink"/>
                  </w:rPr>
                  <w:t>https://access.redhat.com/security/cve/CVE-2020-15719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liblzma5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CVE-2025-31115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5.4.1-0.2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5.4.1-1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6" w:history="1">
                <w:r>
                  <w:rPr>
                    <w:rStyle w:val="Hyperlink"/>
                  </w:rPr>
                  <w:t xml:space="preserve">http://www.openwall.com/lists/oss-security/2025/04/03/1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6" w:history="1">
                <w:r>
                  <w:rPr>
                    <w:rStyle w:val="Hyperlink"/>
                  </w:rPr>
                  <w:t xml:space="preserve">http://www.openwall.com/lists/oss-security/2025/04/03/2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7" w:history="1">
                <w:r>
                  <w:rPr>
                    <w:rStyle w:val="Hyperlink"/>
                  </w:rPr>
                  <w:t xml:space="preserve">http://www.openwall.com/lists/oss-security/2025/04/03/3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8" w:history="1">
                <w:r>
                  <w:rPr>
                    <w:rStyle w:val="Hyperlink"/>
                  </w:rPr>
                  <w:t>https://access.redhat.com/security/cve/CVE-2025-31115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libmariadb3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CVE-2025-13699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1:10.11.14-0+deb12u2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9" w:history="1">
                <w:r>
                  <w:rPr>
                    <w:rStyle w:val="Hyperlink"/>
                  </w:rPr>
                  <w:t xml:space="preserve">https://access.redhat.com/security/cve/CVE-2025-13699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0" w:history="1">
                <w:r>
                  <w:rPr>
                    <w:rStyle w:val="Hyperlink"/>
                  </w:rPr>
                  <w:t xml:space="preserve">https://nvd.nist.gov/vuln/detail/CVE-2025-13699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1" w:history="1">
                <w:r>
                  <w:rPr>
                    <w:rStyle w:val="Hyperlink"/>
                  </w:rPr>
                  <w:t>https://www.cve.org/CVERecord?id=CVE-2025-13699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libmount1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libmount1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9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7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libncurses6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CVE-2023-50495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2" w:history="1">
                <w:r>
                  <w:rPr>
                    <w:rStyle w:val="Hyperlink"/>
                  </w:rPr>
                  <w:t xml:space="preserve">https://access.redhat.com/security/cve/CVE-2023-50495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2" w:history="1">
                <w:r>
                  <w:rPr>
                    <w:rStyle w:val="Hyperlink"/>
                  </w:rPr>
                  <w:t xml:space="preserve">https://lists.fedoraproject.org/archives/list/package-announce%40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3" w:history="1">
                <w:r>
                  <w:rPr>
                    <w:rStyle w:val="Hyperlink"/>
                  </w:rPr>
                  <w:t xml:space="preserve">https://lists.fedoraproject.org/archives/list/package-announce@lis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4" w:history="1">
                <w:r>
                  <w:rPr>
                    <w:rStyle w:val="Hyperlink"/>
                  </w:rPr>
                  <w:t>https://lists.gnu.org/archive/html/bug-ncurses/2023-04/msg00020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libncurses6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CVE-2025-6141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5" w:history="1">
                <w:r>
                  <w:rPr>
                    <w:rStyle w:val="Hyperlink"/>
                  </w:rPr>
                  <w:t xml:space="preserve">https://access.redhat.com/security/cve/CVE-2025-6141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5" w:history="1">
                <w:r>
                  <w:rPr>
                    <w:rStyle w:val="Hyperlink"/>
                  </w:rPr>
                  <w:t xml:space="preserve">https://invisible-island.net/ncurses/NEWS.html#index-t20250329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6" w:history="1">
                <w:r>
                  <w:rPr>
                    <w:rStyle w:val="Hyperlink"/>
                  </w:rPr>
                  <w:t xml:space="preserve">https://lists.gnu.org/archive/html/bug-ncurses/2025-03/msg00107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7" w:history="1">
                <w:r>
                  <w:rPr>
                    <w:rStyle w:val="Hyperlink"/>
                  </w:rPr>
                  <w:t>https://lists.gnu.org/archive/html/bug-ncurses/2025-03/msg00109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libncursesw6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CVE-2023-50495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2" w:history="1">
                <w:r>
                  <w:rPr>
                    <w:rStyle w:val="Hyperlink"/>
                  </w:rPr>
                  <w:t xml:space="preserve">https://access.redhat.com/security/cve/CVE-2023-50495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8" w:history="1">
                <w:r>
                  <w:rPr>
                    <w:rStyle w:val="Hyperlink"/>
                  </w:rPr>
                  <w:t xml:space="preserve">https://lists.fedoraproject.org/archives/list/package-announce%40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3" w:history="1">
                <w:r>
                  <w:rPr>
                    <w:rStyle w:val="Hyperlink"/>
                  </w:rPr>
                  <w:t xml:space="preserve">https://lists.fedoraproject.org/archives/list/package-announce@lis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4" w:history="1">
                <w:r>
                  <w:rPr>
                    <w:rStyle w:val="Hyperlink"/>
                  </w:rPr>
                  <w:t>https://lists.gnu.org/archive/html/bug-ncurses/2023-04/msg00020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libncursesw6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CVE-2025-6141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5" w:history="1">
                <w:r>
                  <w:rPr>
                    <w:rStyle w:val="Hyperlink"/>
                  </w:rPr>
                  <w:t xml:space="preserve">https://access.redhat.com/security/cve/CVE-2025-6141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5" w:history="1">
                <w:r>
                  <w:rPr>
                    <w:rStyle w:val="Hyperlink"/>
                  </w:rPr>
                  <w:t xml:space="preserve">https://invisible-island.net/ncurses/NEWS.html#index-t20250329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9" w:history="1">
                <w:r>
                  <w:rPr>
                    <w:rStyle w:val="Hyperlink"/>
                  </w:rPr>
                  <w:t xml:space="preserve">https://lists.gnu.org/archive/html/bug-ncurses/2025-03/msg00107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7" w:history="1">
                <w:r>
                  <w:rPr>
                    <w:rStyle w:val="Hyperlink"/>
                  </w:rPr>
                  <w:t>https://lists.gnu.org/archive/html/bug-ncurses/2025-03/msg00109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libpam-modules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CVE-2025-6020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0" w:history="1">
                <w:r>
                  <w:rPr>
                    <w:rStyle w:val="Hyperlink"/>
                  </w:rPr>
                  <w:t xml:space="preserve">http://www.openwall.com/lists/oss-security/2025/06/17/1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1" w:history="1">
                <w:r>
                  <w:rPr>
                    <w:rStyle w:val="Hyperlink"/>
                  </w:rPr>
                  <w:t xml:space="preserve">https://access.redhat.com/errata/RHSA-2025:10024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2" w:history="1">
                <w:r>
                  <w:rPr>
                    <w:rStyle w:val="Hyperlink"/>
                  </w:rPr>
                  <w:t xml:space="preserve">https://access.redhat.com/errata/RHSA-2025:10027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3" w:history="1">
                <w:r>
                  <w:rPr>
                    <w:rStyle w:val="Hyperlink"/>
                  </w:rPr>
                  <w:t>https://access.redhat.com/errata/RHSA-2025:10180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libpam-modules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CVE-2024-10041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4" w:history="1">
                <w:r>
                  <w:rPr>
                    <w:rStyle w:val="Hyperlink"/>
                  </w:rPr>
                  <w:t xml:space="preserve">https://access.redhat.com/errata/RHSA-2024:10379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4" w:history="1">
                <w:r>
                  <w:rPr>
                    <w:rStyle w:val="Hyperlink"/>
                  </w:rPr>
                  <w:t xml:space="preserve">https://access.redhat.com/errata/RHSA-2024:11250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5" w:history="1">
                <w:r>
                  <w:rPr>
                    <w:rStyle w:val="Hyperlink"/>
                  </w:rPr>
                  <w:t xml:space="preserve">https://access.redhat.com/errata/RHSA-2024:9941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5" w:history="1">
                <w:r>
                  <w:rPr>
                    <w:rStyle w:val="Hyperlink"/>
                  </w:rPr>
                  <w:t>https://access.redhat.com/security/cve/CVE-2024-10041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libpam-modules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CVE-2024-22365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6" w:history="1">
                <w:r>
                  <w:rPr>
                    <w:rStyle w:val="Hyperlink"/>
                  </w:rPr>
                  <w:t xml:space="preserve">http://www.openwall.com/lists/oss-security/2024/01/18/3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7" w:history="1">
                <w:r>
                  <w:rPr>
                    <w:rStyle w:val="Hyperlink"/>
                  </w:rPr>
                  <w:t xml:space="preserve">https://access.redhat.com/errata/RHSA-2024:2438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8" w:history="1">
                <w:r>
                  <w:rPr>
                    <w:rStyle w:val="Hyperlink"/>
                  </w:rPr>
                  <w:t xml:space="preserve">https://access.redhat.com/security/cve/CVE-2024-22365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9" w:history="1">
                <w:r>
                  <w:rPr>
                    <w:rStyle w:val="Hyperlink"/>
                  </w:rPr>
                  <w:t>https://bugzilla.redhat.com/2257722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libpam-modules-bin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CVE-2025-6020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0" w:history="1">
                <w:r>
                  <w:rPr>
                    <w:rStyle w:val="Hyperlink"/>
                  </w:rPr>
                  <w:t xml:space="preserve">http://www.openwall.com/lists/oss-security/2025/06/17/1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1" w:history="1">
                <w:r>
                  <w:rPr>
                    <w:rStyle w:val="Hyperlink"/>
                  </w:rPr>
                  <w:t xml:space="preserve">https://access.redhat.com/errata/RHSA-2025:10024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2" w:history="1">
                <w:r>
                  <w:rPr>
                    <w:rStyle w:val="Hyperlink"/>
                  </w:rPr>
                  <w:t xml:space="preserve">https://access.redhat.com/errata/RHSA-2025:10027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3" w:history="1">
                <w:r>
                  <w:rPr>
                    <w:rStyle w:val="Hyperlink"/>
                  </w:rPr>
                  <w:t>https://access.redhat.com/errata/RHSA-2025:10180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libpam-modules-bin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CVE-2024-10041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4" w:history="1">
                <w:r>
                  <w:rPr>
                    <w:rStyle w:val="Hyperlink"/>
                  </w:rPr>
                  <w:t xml:space="preserve">https://access.redhat.com/errata/RHSA-2024:10379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4" w:history="1">
                <w:r>
                  <w:rPr>
                    <w:rStyle w:val="Hyperlink"/>
                  </w:rPr>
                  <w:t xml:space="preserve">https://access.redhat.com/errata/RHSA-2024:11250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0" w:history="1">
                <w:r>
                  <w:rPr>
                    <w:rStyle w:val="Hyperlink"/>
                  </w:rPr>
                  <w:t xml:space="preserve">https://access.redhat.com/errata/RHSA-2024:9941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5" w:history="1">
                <w:r>
                  <w:rPr>
                    <w:rStyle w:val="Hyperlink"/>
                  </w:rPr>
                  <w:t>https://access.redhat.com/security/cve/CVE-2024-10041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libpam-modules-bin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CVE-2024-22365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6" w:history="1">
                <w:r>
                  <w:rPr>
                    <w:rStyle w:val="Hyperlink"/>
                  </w:rPr>
                  <w:t xml:space="preserve">http://www.openwall.com/lists/oss-security/2024/01/18/3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7" w:history="1">
                <w:r>
                  <w:rPr>
                    <w:rStyle w:val="Hyperlink"/>
                  </w:rPr>
                  <w:t xml:space="preserve">https://access.redhat.com/errata/RHSA-2024:2438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8" w:history="1">
                <w:r>
                  <w:rPr>
                    <w:rStyle w:val="Hyperlink"/>
                  </w:rPr>
                  <w:t xml:space="preserve">https://access.redhat.com/security/cve/CVE-2024-22365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9" w:history="1">
                <w:r>
                  <w:rPr>
                    <w:rStyle w:val="Hyperlink"/>
                  </w:rPr>
                  <w:t>https://bugzilla.redhat.com/2257722</w:t>
                </w:r>
              </w:hyperlink>
            </w:r>
          </w:p>
        </w:tc>
      </w:tr>
      <w:tr>
        <w:trPr>
          <w:trHeight w:hRule="exact" w:val="71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CVE-2025-6020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0" w:history="1">
                <w:r>
                  <w:rPr>
                    <w:rStyle w:val="Hyperlink"/>
                  </w:rPr>
                  <w:t xml:space="preserve">http://www.openwall.com/lists/oss-security/2025/06/17/1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0" w:history="1">
                <w:r>
                  <w:rPr>
                    <w:rStyle w:val="Hyperlink"/>
                  </w:rPr>
                  <w:t xml:space="preserve">https://access.redhat.com/errata/RHSA-2025:10024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2" w:history="1">
                <w:r>
                  <w:rPr>
                    <w:rStyle w:val="Hyperlink"/>
                  </w:rPr>
                  <w:t xml:space="preserve">https://access.redhat.com/errata/RHSA-2025:10027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3" w:history="1">
                <w:r>
                  <w:rPr>
                    <w:rStyle w:val="Hyperlink"/>
                  </w:rPr>
                  <w:t>https://access.redhat.com/errata/RHSA-2025:10180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4" w:history="1">
                <w:r>
                  <w:rPr>
                    <w:rStyle w:val="Hyperlink"/>
                  </w:rPr>
                  <w:t>https://access.redhat.com/errata/RHSA-2024:10379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44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libpam-runtime</w:t>
            </w:r>
          </w:p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CVE-2024-10041</w:t>
            </w:r>
          </w:p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1" w:history="1">
                <w:r>
                  <w:rPr>
                    <w:rStyle w:val="Hyperlink"/>
                  </w:rPr>
                  <w:t xml:space="preserve">https://access.redhat.com/errata/RHSA-2024:11250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0" w:history="1">
                <w:r>
                  <w:rPr>
                    <w:rStyle w:val="Hyperlink"/>
                  </w:rPr>
                  <w:t xml:space="preserve">https://access.redhat.com/errata/RHSA-2024:9941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5" w:history="1">
                <w:r>
                  <w:rPr>
                    <w:rStyle w:val="Hyperlink"/>
                  </w:rPr>
                  <w:t>https://access.redhat.com/security/cve/CVE-2024-10041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CVE-2024-22365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6" w:history="1">
                <w:r>
                  <w:rPr>
                    <w:rStyle w:val="Hyperlink"/>
                  </w:rPr>
                  <w:t xml:space="preserve">http://www.openwall.com/lists/oss-security/2024/01/18/3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7" w:history="1">
                <w:r>
                  <w:rPr>
                    <w:rStyle w:val="Hyperlink"/>
                  </w:rPr>
                  <w:t xml:space="preserve">https://access.redhat.com/errata/RHSA-2024:2438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8" w:history="1">
                <w:r>
                  <w:rPr>
                    <w:rStyle w:val="Hyperlink"/>
                  </w:rPr>
                  <w:t xml:space="preserve">https://access.redhat.com/security/cve/CVE-2024-22365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9" w:history="1">
                <w:r>
                  <w:rPr>
                    <w:rStyle w:val="Hyperlink"/>
                  </w:rPr>
                  <w:t>https://bugzilla.redhat.com/2257722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libpam0g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CVE-2025-6020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0" w:history="1">
                <w:r>
                  <w:rPr>
                    <w:rStyle w:val="Hyperlink"/>
                  </w:rPr>
                  <w:t xml:space="preserve">http://www.openwall.com/lists/oss-security/2025/06/17/1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1" w:history="1">
                <w:r>
                  <w:rPr>
                    <w:rStyle w:val="Hyperlink"/>
                  </w:rPr>
                  <w:t xml:space="preserve">https://access.redhat.com/errata/RHSA-2025:10024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2" w:history="1">
                <w:r>
                  <w:rPr>
                    <w:rStyle w:val="Hyperlink"/>
                  </w:rPr>
                  <w:t xml:space="preserve">https://access.redhat.com/errata/RHSA-2025:10027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3" w:history="1">
                <w:r>
                  <w:rPr>
                    <w:rStyle w:val="Hyperlink"/>
                  </w:rPr>
                  <w:t>https://access.redhat.com/errata/RHSA-2025:10180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libpam0g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CVE-2024-10041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4" w:history="1">
                <w:r>
                  <w:rPr>
                    <w:rStyle w:val="Hyperlink"/>
                  </w:rPr>
                  <w:t xml:space="preserve">https://access.redhat.com/errata/RHSA-2024:10379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1" w:history="1">
                <w:r>
                  <w:rPr>
                    <w:rStyle w:val="Hyperlink"/>
                  </w:rPr>
                  <w:t xml:space="preserve">https://access.redhat.com/errata/RHSA-2024:11250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0" w:history="1">
                <w:r>
                  <w:rPr>
                    <w:rStyle w:val="Hyperlink"/>
                  </w:rPr>
                  <w:t xml:space="preserve">https://access.redhat.com/errata/RHSA-2024:9941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5" w:history="1">
                <w:r>
                  <w:rPr>
                    <w:rStyle w:val="Hyperlink"/>
                  </w:rPr>
                  <w:t>https://access.redhat.com/security/cve/CVE-2024-10041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libpam0g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CVE-2024-22365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1.5.2-6+deb12u1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7" w:history="1">
                <w:r>
                  <w:rPr>
                    <w:rStyle w:val="Hyperlink"/>
                  </w:rPr>
                  <w:t xml:space="preserve">http://www.openwall.com/lists/oss-security/2024/01/18/3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7" w:history="1">
                <w:r>
                  <w:rPr>
                    <w:rStyle w:val="Hyperlink"/>
                  </w:rPr>
                  <w:t xml:space="preserve">https://access.redhat.com/errata/RHSA-2024:2438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8" w:history="1">
                <w:r>
                  <w:rPr>
                    <w:rStyle w:val="Hyperlink"/>
                  </w:rPr>
                  <w:t xml:space="preserve">https://access.redhat.com/security/cve/CVE-2024-22365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29" w:history="1">
                <w:r>
                  <w:rPr>
                    <w:rStyle w:val="Hyperlink"/>
                  </w:rPr>
                  <w:t>https://bugzilla.redhat.com/2257722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libperl5.36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CVE-2011-4116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2" w:history="1">
                <w:r>
                  <w:rPr>
                    <w:rStyle w:val="Hyperlink"/>
                  </w:rPr>
                  <w:t xml:space="preserve">http://www.openwall.com/lists/oss-security/2011/11/04/2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3" w:history="1">
                <w:r>
                  <w:rPr>
                    <w:rStyle w:val="Hyperlink"/>
                  </w:rPr>
                  <w:t xml:space="preserve">http://www.openwall.com/lists/oss-security/2011/11/04/4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4" w:history="1">
                <w:r>
                  <w:rPr>
                    <w:rStyle w:val="Hyperlink"/>
                  </w:rPr>
                  <w:t xml:space="preserve">https://access.redhat.com/security/cve/CVE-2011-4116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5" w:history="1">
                <w:r>
                  <w:rPr>
                    <w:rStyle w:val="Hyperlink"/>
                  </w:rPr>
                  <w:t>https://github.com/Perl-Toolchain-Gang/File-Temp/issues/14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libperl5.36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6" w:history="1">
                <w:r>
                  <w:rPr>
                    <w:rStyle w:val="Hyperlink"/>
                  </w:rPr>
                  <w:t xml:space="preserve">http://www.openwall.com/lists/oss-security/2023/04/29/1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7" w:history="1">
                <w:r>
                  <w:rPr>
                    <w:rStyle w:val="Hyperlink"/>
                  </w:rPr>
                  <w:t xml:space="preserve">http://www.openwall.com/lists/oss-security/2023/05/03/3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8" w:history="1">
                <w:r>
                  <w:rPr>
                    <w:rStyle w:val="Hyperlink"/>
                  </w:rPr>
                  <w:t xml:space="preserve">http://www.openwall.com/lists/oss-security/2023/05/03/5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9" w:history="1">
                <w:r>
                  <w:rPr>
                    <w:rStyle w:val="Hyperlink"/>
                  </w:rPr>
                  <w:t>http://www.openwall.com/lists/oss-security/2023/05/07/2</w:t>
                </w:r>
              </w:hyperlink>
            </w:r>
          </w:p>
        </w:tc>
      </w:tr>
      <w:tr>
        <w:trPr>
          <w:trHeight w:hRule="exact" w:val="354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libpixman-1-0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CVE-2023-37769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0.42.2-1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0" w:history="1">
                <w:r>
                  <w:rPr>
                    <w:rStyle w:val="Hyperlink"/>
                  </w:rPr>
                  <w:t xml:space="preserve">https://gitlab.freedesktop.org/pixman/pixman/-/issues/76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1" w:history="1">
                <w:r>
                  <w:rPr>
                    <w:rStyle w:val="Hyperlink"/>
                  </w:rPr>
                  <w:t>https://www.cve.org/CVERecord?id=CVE-2023-37769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libpng16-16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CVE-2025-64720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1.6.39-2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2" w:history="1">
                <w:r>
                  <w:rPr>
                    <w:rStyle w:val="Hyperlink"/>
                  </w:rPr>
                  <w:t xml:space="preserve">https://access.redhat.com/security/cve/CVE-2025-64720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43" w:history="1">
                <w:r>
                  <w:rPr>
                    <w:rStyle w:val="Hyperlink"/>
                  </w:rPr>
                  <w:t xml:space="preserve">https://github.com/pnggroup/libpng/commit/08da33b4c88cfcd36e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3" w:history="1">
                <w:r>
                  <w:rPr>
                    <w:rStyle w:val="Hyperlink"/>
                  </w:rPr>
                  <w:t xml:space="preserve">https://github.com/pnggroup/libpng/issues/686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4" w:history="1">
                <w:r>
                  <w:rPr>
                    <w:rStyle w:val="Hyperlink"/>
                  </w:rPr>
                  <w:t>https://github.com/pnggroup/libpng/pull/751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libpng16-16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CVE-2025-65018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1.6.39-2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5" w:history="1">
                <w:r>
                  <w:rPr>
                    <w:rStyle w:val="Hyperlink"/>
                  </w:rPr>
                  <w:t xml:space="preserve">https://access.redhat.com/security/cve/CVE-2025-65018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45" w:history="1">
                <w:r>
                  <w:rPr>
                    <w:rStyle w:val="Hyperlink"/>
                  </w:rPr>
                  <w:t xml:space="preserve">https://github.com/pnggroup/libpng/commit/16b5e3823918840aa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46" w:history="1">
                <w:r>
                  <w:rPr>
                    <w:rStyle w:val="Hyperlink"/>
                  </w:rPr>
                  <w:t xml:space="preserve">https://github.com/pnggroup/libpng/commit/218612ddd6b17944e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6" w:history="1">
                <w:r>
                  <w:rPr>
                    <w:rStyle w:val="Hyperlink"/>
                  </w:rPr>
                  <w:t>https://github.com/pnggroup/libpng/issues/755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libpng16-16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CVE-2025-64505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1.6.39-2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47" w:history="1">
                <w:r>
                  <w:rPr>
                    <w:rStyle w:val="Hyperlink"/>
                  </w:rPr>
                  <w:t xml:space="preserve">https://github.com/pnggroup/libpng/commit/6a528eb5fd0dd7f6de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7" w:history="1">
                <w:r>
                  <w:rPr>
                    <w:rStyle w:val="Hyperlink"/>
                  </w:rPr>
                  <w:t xml:space="preserve">https://github.com/pnggroup/libpng/pull/748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48" w:history="1">
                <w:r>
                  <w:rPr>
                    <w:rStyle w:val="Hyperlink"/>
                  </w:rPr>
                  <w:t>https://github.com/pnggroup/libpng/security/advisories/GHSA-495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libpng16-16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CVE-2025-64506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1.6.39-2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49" w:history="1">
                <w:r>
                  <w:rPr>
                    <w:rStyle w:val="Hyperlink"/>
                  </w:rPr>
                  <w:t xml:space="preserve">https://access.redhat.com/security/cve/CVE-2025-64506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50" w:history="1">
                <w:r>
                  <w:rPr>
                    <w:rStyle w:val="Hyperlink"/>
                  </w:rPr>
                  <w:t xml:space="preserve">https://github.com/pnggroup/libpng/commit/2bd84c019c300b78e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1" w:history="1">
                <w:r>
                  <w:rPr>
                    <w:rStyle w:val="Hyperlink"/>
                  </w:rPr>
                  <w:t xml:space="preserve">https://github.com/pnggroup/libpng/pull/749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52" w:history="1">
                <w:r>
                  <w:rPr>
                    <w:rStyle w:val="Hyperlink"/>
                  </w:rPr>
                  <w:t>https://github.com/pnggroup/libpng/security/advisories/GHSA-qpr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libpng16-16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CVE-2021-4214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1.6.39-2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3" w:history="1">
                <w:r>
                  <w:rPr>
                    <w:rStyle w:val="Hyperlink"/>
                  </w:rPr>
                  <w:t xml:space="preserve">https://access.redhat.com/security/cve/CVE-2021-4214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3" w:history="1">
                <w:r>
                  <w:rPr>
                    <w:rStyle w:val="Hyperlink"/>
                  </w:rPr>
                  <w:t xml:space="preserve">https://bugzilla.redhat.com/show_bug.cgi?id=2043393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4" w:history="1">
                <w:r>
                  <w:rPr>
                    <w:rStyle w:val="Hyperlink"/>
                  </w:rPr>
                  <w:t xml:space="preserve">https://github.com/glennrp/libpng/issues/302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5" w:history="1">
                <w:r>
                  <w:rPr>
                    <w:rStyle w:val="Hyperlink"/>
                  </w:rPr>
                  <w:t>https://nvd.nist.gov/vuln/detail/CVE-2021-4214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libpq-dev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CVE-2025-12818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15.14-0+deb12u1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6" w:history="1">
                <w:r>
                  <w:rPr>
                    <w:rStyle w:val="Hyperlink"/>
                  </w:rPr>
                  <w:t xml:space="preserve">https://access.redhat.com/security/cve/CVE-2025-12818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7" w:history="1">
                <w:r>
                  <w:rPr>
                    <w:rStyle w:val="Hyperlink"/>
                  </w:rPr>
                  <w:t xml:space="preserve">https://nvd.nist.gov/vuln/detail/CVE-2025-12818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8" w:history="1">
                <w:r>
                  <w:rPr>
                    <w:rStyle w:val="Hyperlink"/>
                  </w:rPr>
                  <w:t xml:space="preserve">https://www.cve.org/CVERecord?id=CVE-2025-12818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8" w:history="1">
                <w:r>
                  <w:rPr>
                    <w:rStyle w:val="Hyperlink"/>
                  </w:rPr>
                  <w:t>https://www.postgresql.org/support/security/CVE-2025-12818/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libpq-dev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CVE-2025-12817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15.14-0+deb12u1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9" w:history="1">
                <w:r>
                  <w:rPr>
                    <w:rStyle w:val="Hyperlink"/>
                  </w:rPr>
                  <w:t xml:space="preserve">https://access.redhat.com/security/cve/CVE-2025-12817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9" w:history="1">
                <w:r>
                  <w:rPr>
                    <w:rStyle w:val="Hyperlink"/>
                  </w:rPr>
                  <w:t xml:space="preserve">https://nvd.nist.gov/vuln/detail/CVE-2025-12817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0" w:history="1">
                <w:r>
                  <w:rPr>
                    <w:rStyle w:val="Hyperlink"/>
                  </w:rPr>
                  <w:t xml:space="preserve">https://www.cve.org/CVERecord?id=CVE-2025-12817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1" w:history="1">
                <w:r>
                  <w:rPr>
                    <w:rStyle w:val="Hyperlink"/>
                  </w:rPr>
                  <w:t>https://www.postgresql.org/support/security/CVE-2025-12817/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libpq5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CVE-2025-12818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15.14-0+deb12u1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6" w:history="1">
                <w:r>
                  <w:rPr>
                    <w:rStyle w:val="Hyperlink"/>
                  </w:rPr>
                  <w:t xml:space="preserve">https://access.redhat.com/security/cve/CVE-2025-12818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7" w:history="1">
                <w:r>
                  <w:rPr>
                    <w:rStyle w:val="Hyperlink"/>
                  </w:rPr>
                  <w:t xml:space="preserve">https://nvd.nist.gov/vuln/detail/CVE-2025-12818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7" w:history="1">
                <w:r>
                  <w:rPr>
                    <w:rStyle w:val="Hyperlink"/>
                  </w:rPr>
                  <w:t xml:space="preserve">https://www.cve.org/CVERecord?id=CVE-2025-12818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8" w:history="1">
                <w:r>
                  <w:rPr>
                    <w:rStyle w:val="Hyperlink"/>
                  </w:rPr>
                  <w:t>https://www.postgresql.org/support/security/CVE-2025-12818/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libpq5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CVE-2025-12817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15.14-0+deb12u1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9" w:history="1">
                <w:r>
                  <w:rPr>
                    <w:rStyle w:val="Hyperlink"/>
                  </w:rPr>
                  <w:t xml:space="preserve">https://access.redhat.com/security/cve/CVE-2025-12817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0" w:history="1">
                <w:r>
                  <w:rPr>
                    <w:rStyle w:val="Hyperlink"/>
                  </w:rPr>
                  <w:t xml:space="preserve">https://nvd.nist.gov/vuln/detail/CVE-2025-12817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2" w:history="1">
                <w:r>
                  <w:rPr>
                    <w:rStyle w:val="Hyperlink"/>
                  </w:rPr>
                  <w:t xml:space="preserve">https://www.cve.org/CVERecord?id=CVE-2025-12817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1" w:history="1">
                <w:r>
                  <w:rPr>
                    <w:rStyle w:val="Hyperlink"/>
                  </w:rPr>
                  <w:t>https://www.postgresql.org/support/security/CVE-2025-12817/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libsmartcols1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libsmartcols1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9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libsqlite3-0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CVE-2025-6965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3.40.1-2+deb12u2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18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3" w:history="1">
                <w:r>
                  <w:rPr>
                    <w:rStyle w:val="Hyperlink"/>
                  </w:rPr>
                  <w:t xml:space="preserve">http://seclists.org/fulldisclosure/2025/Sep/49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3" w:history="1">
                <w:r>
                  <w:rPr>
                    <w:rStyle w:val="Hyperlink"/>
                  </w:rPr>
                  <w:t xml:space="preserve">http://seclists.org/fulldisclosure/2025/Sep/53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4" w:history="1">
                <w:r>
                  <w:rPr>
                    <w:rStyle w:val="Hyperlink"/>
                  </w:rPr>
                  <w:t xml:space="preserve">http://seclists.org/fulldisclosure/2025/Sep/56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5" w:history="1">
                <w:r>
                  <w:rPr>
                    <w:rStyle w:val="Hyperlink"/>
                  </w:rPr>
                  <w:t>http://seclists.org/fulldisclosure/2025/Sep/57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libsqlite3-0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CVE-2025-7458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6" w:history="1">
                <w:r>
                  <w:rPr>
                    <w:rStyle w:val="Hyperlink"/>
                  </w:rPr>
                  <w:t xml:space="preserve">https://access.redhat.com/security/cve/CVE-2025-7458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7" w:history="1">
                <w:r>
                  <w:rPr>
                    <w:rStyle w:val="Hyperlink"/>
                  </w:rPr>
                  <w:t xml:space="preserve">https://nvd.nist.gov/vuln/detail/CVE-2025-7458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7" w:history="1">
                <w:r>
                  <w:rPr>
                    <w:rStyle w:val="Hyperlink"/>
                  </w:rPr>
                  <w:t xml:space="preserve">https://sqlite.org/forum/forumpost/16ce2bb7a639e29b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8" w:history="1">
                <w:r>
                  <w:rPr>
                    <w:rStyle w:val="Hyperlink"/>
                  </w:rPr>
                  <w:t>https://sqlite.org/src/info/12ad822d9b827777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libsqlite3-0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CVE-2023-7104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9" w:history="1">
                <w:r>
                  <w:rPr>
                    <w:rStyle w:val="Hyperlink"/>
                  </w:rPr>
                  <w:t xml:space="preserve">https://access.redhat.com/errata/RHSA-2024:0465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0" w:history="1">
                <w:r>
                  <w:rPr>
                    <w:rStyle w:val="Hyperlink"/>
                  </w:rPr>
                  <w:t xml:space="preserve">https://access.redhat.com/security/cve/CVE-2023-7104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1" w:history="1">
                <w:r>
                  <w:rPr>
                    <w:rStyle w:val="Hyperlink"/>
                  </w:rPr>
                  <w:t xml:space="preserve">https://bugzilla.redhat.com/2256194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2" w:history="1">
                <w:r>
                  <w:rPr>
                    <w:rStyle w:val="Hyperlink"/>
                  </w:rPr>
                  <w:t>https://bugzilla.redhat.com/show_bug.cgi?id=2256194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libsqlite3-0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CVE-2025-7709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3" w:history="1">
                <w:r>
                  <w:rPr>
                    <w:rStyle w:val="Hyperlink"/>
                  </w:rPr>
                  <w:t xml:space="preserve">http://www.openwall.com/lists/oss-security/2025/09/06/2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4" w:history="1">
                <w:r>
                  <w:rPr>
                    <w:rStyle w:val="Hyperlink"/>
                  </w:rPr>
                  <w:t xml:space="preserve">http://www.openwall.com/lists/oss-security/2025/11/18/10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74" w:history="1">
                <w:r>
                  <w:rPr>
                    <w:rStyle w:val="Hyperlink"/>
                  </w:rPr>
                  <w:t xml:space="preserve">https://github.com/google/security-research/security/advisories/G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5" w:history="1">
                <w:r>
                  <w:rPr>
                    <w:rStyle w:val="Hyperlink"/>
                  </w:rPr>
                  <w:t>https://ubuntu.com/security/notices/USN-7751-1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libsqlite3-0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CVE-2021-45346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6" w:history="1">
                <w:r>
                  <w:rPr>
                    <w:rStyle w:val="Hyperlink"/>
                  </w:rPr>
                  <w:t xml:space="preserve">https://access.redhat.com/security/cve/CVE-2021-45346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7" w:history="1">
                <w:r>
                  <w:rPr>
                    <w:rStyle w:val="Hyperlink"/>
                  </w:rPr>
                  <w:t xml:space="preserve">https://github.com/guyinatuxedo/sqlite3_record_leaking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8" w:history="1">
                <w:r>
                  <w:rPr>
                    <w:rStyle w:val="Hyperlink"/>
                  </w:rPr>
                  <w:t xml:space="preserve">https://nvd.nist.gov/vuln/detail/CVE-2021-45346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8" w:history="1">
                <w:r>
                  <w:rPr>
                    <w:rStyle w:val="Hyperlink"/>
                  </w:rPr>
                  <w:t>https://security.netapp.com/advisory/ntap-20220303-0001/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libsqlite3-0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CVE-2025-29088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79" w:history="1">
                <w:r>
                  <w:rPr>
                    <w:rStyle w:val="Hyperlink"/>
                  </w:rPr>
                  <w:t xml:space="preserve">https://access.redhat.com/security/cve/CVE-2025-29088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79" w:history="1">
                <w:r>
                  <w:rPr>
                    <w:rStyle w:val="Hyperlink"/>
                  </w:rPr>
                  <w:t xml:space="preserve">https://gist.github.com/ylwango613/d3883fb9f6ba8a7808635677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80" w:history="1">
                <w:r>
                  <w:rPr>
                    <w:rStyle w:val="Hyperlink"/>
                  </w:rPr>
                  <w:t xml:space="preserve">https://github.com/sqlite/sqlite/commit/56d2fd008b108109f48933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1" w:history="1">
                <w:r>
                  <w:rPr>
                    <w:rStyle w:val="Hyperlink"/>
                  </w:rPr>
                  <w:t>https://nvd.nist.gov/vuln/detail/CVE-2025-29088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libsqlite3-0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CVE-2025-52099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3.40.1-2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2" w:history="1">
                <w:r>
                  <w:rPr>
                    <w:rStyle w:val="Hyperlink"/>
                  </w:rPr>
                  <w:t xml:space="preserve">http://sqlite3.com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3" w:history="1">
                <w:r>
                  <w:rPr>
                    <w:rStyle w:val="Hyperlink"/>
                  </w:rPr>
                  <w:t xml:space="preserve">https://access.redhat.com/security/cve/CVE-2025-52099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4" w:history="1">
                <w:r>
                  <w:rPr>
                    <w:rStyle w:val="Hyperlink"/>
                  </w:rPr>
                  <w:t xml:space="preserve">https://github.com/SCREAMBBY/CVE-2025-52099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4" w:history="1">
                <w:r>
                  <w:rPr>
                    <w:rStyle w:val="Hyperlink"/>
                  </w:rPr>
                  <w:t>https://nvd.nist.gov/vuln/detail/CVE-2025-52099</w:t>
                </w:r>
              </w:hyperlink>
            </w:r>
          </w:p>
        </w:tc>
      </w:tr>
      <w:tr>
        <w:trPr>
          <w:trHeight w:hRule="exact" w:val="58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libssl-dev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CVE-2025-27587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3.0.17-1~deb12u3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86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5" w:history="1">
                <w:r>
                  <w:rPr>
                    <w:rStyle w:val="Hyperlink"/>
                  </w:rPr>
                  <w:t xml:space="preserve">https://github.com/openssl/openssl/issues/24253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5" w:history="1">
                <w:r>
                  <w:rPr>
                    <w:rStyle w:val="Hyperlink"/>
                  </w:rPr>
                  <w:t xml:space="preserve">https://minerva.crocs.fi.muni.cz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6" w:history="1">
                <w:r>
                  <w:rPr>
                    <w:rStyle w:val="Hyperlink"/>
                  </w:rPr>
                  <w:t>https://www.cve.org/CVERecord?id=CVE-2025-27587</w:t>
                </w:r>
              </w:hyperlink>
            </w:r>
          </w:p>
        </w:tc>
      </w:tr>
      <w:tr>
        <w:trPr>
          <w:trHeight w:hRule="exact" w:val="40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5" w:history="1">
                <w:r>
                  <w:rPr>
                    <w:rStyle w:val="Hyperlink"/>
                  </w:rPr>
                  <w:t>https://github.com/openssl/openssl/issues/24253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50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libssl3</w:t>
            </w:r>
          </w:p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CVE-2025-27587</w:t>
            </w:r>
          </w:p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3.0.17-1~deb12u3</w:t>
            </w:r>
          </w:p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86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7" w:history="1">
                <w:r>
                  <w:rPr>
                    <w:rStyle w:val="Hyperlink"/>
                  </w:rPr>
                  <w:t xml:space="preserve">https://minerva.crocs.fi.muni.cz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6" w:history="1">
                <w:r>
                  <w:rPr>
                    <w:rStyle w:val="Hyperlink"/>
                  </w:rPr>
                  <w:t>https://www.cve.org/CVERecord?id=CVE-2025-27587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17" w:val="single" w:color="#000000"/>
              <w:end w:sz="2.39999999999997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libstdc++6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CVE-2022-27943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17" w:val="single" w:color="#000000"/>
              <w:end w:sz="3.2000000000002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17" w:val="single" w:color="#000000"/>
              <w:end w:sz="3.199999999999818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17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223" w:history="1">
                <w:r>
                  <w:rPr>
                    <w:rStyle w:val="Hyperlink"/>
                  </w:rPr>
                  <w:t xml:space="preserve">https://access.redhat.com/security/cve/CVE-2022-27943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" w:history="1">
                <w:r>
                  <w:rPr>
                    <w:rStyle w:val="Hyperlink"/>
                  </w:rPr>
                  <w:t xml:space="preserve">https://gcc.gnu.org/bugzilla/show_bug.cgi?id=105039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" w:history="1">
                <w:r>
                  <w:rPr>
                    <w:rStyle w:val="Hyperlink"/>
                  </w:rPr>
                  <w:t xml:space="preserve">https://gcc.gnu.org/git/gitweb.cgi?p=gcc.git;h=1a770b01ef415e1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224" w:history="1">
                <w:r>
                  <w:rPr>
                    <w:rStyle w:val="Hyperlink"/>
                  </w:rPr>
                  <w:t>https://gcc.gnu.org/git/gitweb.cgi?p=gcc.git;h=9234cdca6ee88ba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libstdc++6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CVE-2023-4039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12.2.0-14+deb12u1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" w:history="1">
                <w:r>
                  <w:rPr>
                    <w:rStyle w:val="Hyperlink"/>
                  </w:rPr>
                  <w:t xml:space="preserve">https://access.redhat.com/security/cve/CVE-2023-4039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" w:history="1">
                <w:r>
                  <w:rPr>
                    <w:rStyle w:val="Hyperlink"/>
                  </w:rPr>
                  <w:t xml:space="preserve">https://developer.arm.com/Arm%20Security%20Center/GCC%20S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" w:history="1">
                <w:r>
                  <w:rPr>
                    <w:rStyle w:val="Hyperlink"/>
                  </w:rPr>
                  <w:t xml:space="preserve">https://gcc.gnu.org/git/?p=gcc.git;a=blob_plain;f=SECURITY.txt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" w:history="1">
                <w:r>
                  <w:rPr>
                    <w:rStyle w:val="Hyperlink"/>
                  </w:rPr>
                  <w:t>https://gcc.gnu.org/pipermail/gcc-patches/2023-October/634066.h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CVE-2023-50387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252.23-1~deb12u1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8" w:history="1">
                <w:r>
                  <w:rPr>
                    <w:rStyle w:val="Hyperlink"/>
                  </w:rPr>
                  <w:t xml:space="preserve">http://www.openwall.com/lists/oss-security/2024/02/16/2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9" w:history="1">
                <w:r>
                  <w:rPr>
                    <w:rStyle w:val="Hyperlink"/>
                  </w:rPr>
                  <w:t xml:space="preserve">http://www.openwall.com/lists/oss-security/2024/02/16/3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0" w:history="1">
                <w:r>
                  <w:rPr>
                    <w:rStyle w:val="Hyperlink"/>
                  </w:rPr>
                  <w:t xml:space="preserve">https://access.redhat.com/errata/RHSA-2024:2551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1" w:history="1">
                <w:r>
                  <w:rPr>
                    <w:rStyle w:val="Hyperlink"/>
                  </w:rPr>
                  <w:t>https://access.redhat.com/security/cve/CVE-2023-50387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CVE-2023-50868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252.23-1~deb12u1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8" w:history="1">
                <w:r>
                  <w:rPr>
                    <w:rStyle w:val="Hyperlink"/>
                  </w:rPr>
                  <w:t xml:space="preserve">http://www.openwall.com/lists/oss-security/2024/02/16/2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9" w:history="1">
                <w:r>
                  <w:rPr>
                    <w:rStyle w:val="Hyperlink"/>
                  </w:rPr>
                  <w:t xml:space="preserve">http://www.openwall.com/lists/oss-security/2024/02/16/3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0" w:history="1">
                <w:r>
                  <w:rPr>
                    <w:rStyle w:val="Hyperlink"/>
                  </w:rPr>
                  <w:t xml:space="preserve">https://access.redhat.com/errata/RHSA-2024:2551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2" w:history="1">
                <w:r>
                  <w:rPr>
                    <w:rStyle w:val="Hyperlink"/>
                  </w:rPr>
                  <w:t>https://access.redhat.com/security/cve/CVE-2023-50868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CVE-2023-7008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252.21-1~deb12u1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3" w:history="1">
                <w:r>
                  <w:rPr>
                    <w:rStyle w:val="Hyperlink"/>
                  </w:rPr>
                  <w:t xml:space="preserve">https://access.redhat.com/errata/RHSA-2024:2463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4" w:history="1">
                <w:r>
                  <w:rPr>
                    <w:rStyle w:val="Hyperlink"/>
                  </w:rPr>
                  <w:t xml:space="preserve">https://access.redhat.com/errata/RHSA-2024:3203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5" w:history="1">
                <w:r>
                  <w:rPr>
                    <w:rStyle w:val="Hyperlink"/>
                  </w:rPr>
                  <w:t xml:space="preserve">https://access.redhat.com/security/cve/CVE-2023-7008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6" w:history="1">
                <w:r>
                  <w:rPr>
                    <w:rStyle w:val="Hyperlink"/>
                  </w:rPr>
                  <w:t>https://bugzilla.redhat.com/2222672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CVE-2025-4598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252.38-1~deb12u1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7" w:history="1">
                <w:r>
                  <w:rPr>
                    <w:rStyle w:val="Hyperlink"/>
                  </w:rPr>
                  <w:t xml:space="preserve">http://seclists.org/fulldisclosure/2025/Jun/9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8" w:history="1">
                <w:r>
                  <w:rPr>
                    <w:rStyle w:val="Hyperlink"/>
                  </w:rPr>
                  <w:t xml:space="preserve">http://www.openwall.com/lists/oss-security/2025/06/05/1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8" w:history="1">
                <w:r>
                  <w:rPr>
                    <w:rStyle w:val="Hyperlink"/>
                  </w:rPr>
                  <w:t xml:space="preserve">http://www.openwall.com/lists/oss-security/2025/06/05/3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9" w:history="1">
                <w:r>
                  <w:rPr>
                    <w:rStyle w:val="Hyperlink"/>
                  </w:rPr>
                  <w:t>http://www.openwall.com/lists/oss-security/2025/08/18/3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CVE-2013-4392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0" w:history="1">
                <w:r>
                  <w:rPr>
                    <w:rStyle w:val="Hyperlink"/>
                  </w:rPr>
                  <w:t xml:space="preserve">http://bugs.debian.org/cgi-bin/bugreport.cgi?bug=725357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1" w:history="1">
                <w:r>
                  <w:rPr>
                    <w:rStyle w:val="Hyperlink"/>
                  </w:rPr>
                  <w:t xml:space="preserve">http://www.openwall.com/lists/oss-security/2013/10/01/9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2" w:history="1">
                <w:r>
                  <w:rPr>
                    <w:rStyle w:val="Hyperlink"/>
                  </w:rPr>
                  <w:t xml:space="preserve">https://access.redhat.com/security/cve/CVE-2013-4392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3" w:history="1">
                <w:r>
                  <w:rPr>
                    <w:rStyle w:val="Hyperlink"/>
                  </w:rPr>
                  <w:t>https://bugzilla.redhat.com/show_bug.cgi?id=859060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CVE-2023-31437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05" w:history="1">
                <w:r>
                  <w:rPr>
                    <w:rStyle w:val="Hyperlink"/>
                  </w:rPr>
                  <w:t xml:space="preserve">https://github.com/kastel-security/Journald/blob/main/journald-pu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5" w:history="1">
                <w:r>
                  <w:rPr>
                    <w:rStyle w:val="Hyperlink"/>
                  </w:rPr>
                  <w:t>https://github.com/systemd/systemd/releases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CVE-2023-31438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https://github.com/kastel-security/Journald/blob/main/journald-pu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6" w:history="1">
                <w:r>
                  <w:rPr>
                    <w:rStyle w:val="Hyperlink"/>
                  </w:rPr>
                  <w:t xml:space="preserve">https://github.com/systemd/systemd/pull/28886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7" w:history="1">
                <w:r>
                  <w:rPr>
                    <w:rStyle w:val="Hyperlink"/>
                  </w:rPr>
                  <w:t>https://github.com/systemd/systemd/releases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libsystemd0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CVE-2023-31439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https://github.com/kastel-security/Journald/blob/main/journald-pu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8" w:history="1">
                <w:r>
                  <w:rPr>
                    <w:rStyle w:val="Hyperlink"/>
                  </w:rPr>
                  <w:t xml:space="preserve">https://github.com/systemd/systemd/pull/28885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7" w:history="1">
                <w:r>
                  <w:rPr>
                    <w:rStyle w:val="Hyperlink"/>
                  </w:rPr>
                  <w:t>https://github.com/systemd/systemd/releases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libtasn1-6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CVE-2024-12133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4.19.0-2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4.19.0-2+deb12u1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9" w:history="1">
                <w:r>
                  <w:rPr>
                    <w:rStyle w:val="Hyperlink"/>
                  </w:rPr>
                  <w:t xml:space="preserve">http://www.openwall.com/lists/oss-security/2025/02/06/6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0" w:history="1">
                <w:r>
                  <w:rPr>
                    <w:rStyle w:val="Hyperlink"/>
                  </w:rPr>
                  <w:t xml:space="preserve">https://access.redhat.com/errata/RHSA-2025:17347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1" w:history="1">
                <w:r>
                  <w:rPr>
                    <w:rStyle w:val="Hyperlink"/>
                  </w:rPr>
                  <w:t xml:space="preserve">https://access.redhat.com/errata/RHSA-2025:4049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1" w:history="1">
                <w:r>
                  <w:rPr>
                    <w:rStyle w:val="Hyperlink"/>
                  </w:rPr>
                  <w:t>https://access.redhat.com/errata/RHSA-2025:7077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libtinfo6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CVE-2023-50495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2" w:history="1">
                <w:r>
                  <w:rPr>
                    <w:rStyle w:val="Hyperlink"/>
                  </w:rPr>
                  <w:t xml:space="preserve">https://access.redhat.com/security/cve/CVE-2023-50495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2" w:history="1">
                <w:r>
                  <w:rPr>
                    <w:rStyle w:val="Hyperlink"/>
                  </w:rPr>
                  <w:t xml:space="preserve">https://lists.fedoraproject.org/archives/list/package-announce%40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3" w:history="1">
                <w:r>
                  <w:rPr>
                    <w:rStyle w:val="Hyperlink"/>
                  </w:rPr>
                  <w:t xml:space="preserve">https://lists.fedoraproject.org/archives/list/package-announce@lis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4" w:history="1">
                <w:r>
                  <w:rPr>
                    <w:rStyle w:val="Hyperlink"/>
                  </w:rPr>
                  <w:t>https://lists.gnu.org/archive/html/bug-ncurses/2023-04/msg00020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libtinfo6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CVE-2025-6141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5" w:history="1">
                <w:r>
                  <w:rPr>
                    <w:rStyle w:val="Hyperlink"/>
                  </w:rPr>
                  <w:t xml:space="preserve">https://access.redhat.com/security/cve/CVE-2025-6141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6" w:history="1">
                <w:r>
                  <w:rPr>
                    <w:rStyle w:val="Hyperlink"/>
                  </w:rPr>
                  <w:t xml:space="preserve">https://invisible-island.net/ncurses/NEWS.html#index-t20250329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9" w:history="1">
                <w:r>
                  <w:rPr>
                    <w:rStyle w:val="Hyperlink"/>
                  </w:rPr>
                  <w:t xml:space="preserve">https://lists.gnu.org/archive/html/bug-ncurses/2025-03/msg00107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9" w:history="1">
                <w:r>
                  <w:rPr>
                    <w:rStyle w:val="Hyperlink"/>
                  </w:rPr>
                  <w:t>https://lists.gnu.org/archive/html/bug-ncurses/2025-03/msg00109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CVE-2023-50387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252.23-1~deb12u1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8" w:history="1">
                <w:r>
                  <w:rPr>
                    <w:rStyle w:val="Hyperlink"/>
                  </w:rPr>
                  <w:t xml:space="preserve">http://www.openwall.com/lists/oss-security/2024/02/16/2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8" w:history="1">
                <w:r>
                  <w:rPr>
                    <w:rStyle w:val="Hyperlink"/>
                  </w:rPr>
                  <w:t xml:space="preserve">http://www.openwall.com/lists/oss-security/2024/02/16/3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0" w:history="1">
                <w:r>
                  <w:rPr>
                    <w:rStyle w:val="Hyperlink"/>
                  </w:rPr>
                  <w:t xml:space="preserve">https://access.redhat.com/errata/RHSA-2024:2551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1" w:history="1">
                <w:r>
                  <w:rPr>
                    <w:rStyle w:val="Hyperlink"/>
                  </w:rPr>
                  <w:t>https://access.redhat.com/security/cve/CVE-2023-50387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CVE-2023-50868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252.23-1~deb12u1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8" w:history="1">
                <w:r>
                  <w:rPr>
                    <w:rStyle w:val="Hyperlink"/>
                  </w:rPr>
                  <w:t xml:space="preserve">http://www.openwall.com/lists/oss-security/2024/02/16/2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9" w:history="1">
                <w:r>
                  <w:rPr>
                    <w:rStyle w:val="Hyperlink"/>
                  </w:rPr>
                  <w:t xml:space="preserve">http://www.openwall.com/lists/oss-security/2024/02/16/3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0" w:history="1">
                <w:r>
                  <w:rPr>
                    <w:rStyle w:val="Hyperlink"/>
                  </w:rPr>
                  <w:t xml:space="preserve">https://access.redhat.com/errata/RHSA-2024:2551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0" w:history="1">
                <w:r>
                  <w:rPr>
                    <w:rStyle w:val="Hyperlink"/>
                  </w:rPr>
                  <w:t>https://access.redhat.com/security/cve/CVE-2023-50868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CVE-2023-7008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252.21-1~deb12u1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3" w:history="1">
                <w:r>
                  <w:rPr>
                    <w:rStyle w:val="Hyperlink"/>
                  </w:rPr>
                  <w:t xml:space="preserve">https://access.redhat.com/errata/RHSA-2024:2463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4" w:history="1">
                <w:r>
                  <w:rPr>
                    <w:rStyle w:val="Hyperlink"/>
                  </w:rPr>
                  <w:t xml:space="preserve">https://access.redhat.com/errata/RHSA-2024:3203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5" w:history="1">
                <w:r>
                  <w:rPr>
                    <w:rStyle w:val="Hyperlink"/>
                  </w:rPr>
                  <w:t xml:space="preserve">https://access.redhat.com/security/cve/CVE-2023-7008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5" w:history="1">
                <w:r>
                  <w:rPr>
                    <w:rStyle w:val="Hyperlink"/>
                  </w:rPr>
                  <w:t>https://bugzilla.redhat.com/2222672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CVE-2025-4598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252.38-1~deb12u1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7" w:history="1">
                <w:r>
                  <w:rPr>
                    <w:rStyle w:val="Hyperlink"/>
                  </w:rPr>
                  <w:t xml:space="preserve">http://seclists.org/fulldisclosure/2025/Jun/9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7" w:history="1">
                <w:r>
                  <w:rPr>
                    <w:rStyle w:val="Hyperlink"/>
                  </w:rPr>
                  <w:t xml:space="preserve">http://www.openwall.com/lists/oss-security/2025/06/05/1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2" w:history="1">
                <w:r>
                  <w:rPr>
                    <w:rStyle w:val="Hyperlink"/>
                  </w:rPr>
                  <w:t xml:space="preserve">http://www.openwall.com/lists/oss-security/2025/06/05/3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99" w:history="1">
                <w:r>
                  <w:rPr>
                    <w:rStyle w:val="Hyperlink"/>
                  </w:rPr>
                  <w:t>http://www.openwall.com/lists/oss-security/2025/08/18/3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CVE-2013-4392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0" w:history="1">
                <w:r>
                  <w:rPr>
                    <w:rStyle w:val="Hyperlink"/>
                  </w:rPr>
                  <w:t xml:space="preserve">http://bugs.debian.org/cgi-bin/bugreport.cgi?bug=725357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1" w:history="1">
                <w:r>
                  <w:rPr>
                    <w:rStyle w:val="Hyperlink"/>
                  </w:rPr>
                  <w:t xml:space="preserve">http://www.openwall.com/lists/oss-security/2013/10/01/9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2" w:history="1">
                <w:r>
                  <w:rPr>
                    <w:rStyle w:val="Hyperlink"/>
                  </w:rPr>
                  <w:t xml:space="preserve">https://access.redhat.com/security/cve/CVE-2013-4392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2" w:history="1">
                <w:r>
                  <w:rPr>
                    <w:rStyle w:val="Hyperlink"/>
                  </w:rPr>
                  <w:t>https://bugzilla.redhat.com/show_bug.cgi?id=859060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CVE-2023-31437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https://github.com/kastel-security/Journald/blob/main/journald-pu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7" w:history="1">
                <w:r>
                  <w:rPr>
                    <w:rStyle w:val="Hyperlink"/>
                  </w:rPr>
                  <w:t>https://github.com/systemd/systemd/releases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CVE-2023-31438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05" w:history="1">
                <w:r>
                  <w:rPr>
                    <w:rStyle w:val="Hyperlink"/>
                  </w:rPr>
                  <w:t xml:space="preserve">https://github.com/kastel-security/Journald/blob/main/journald-pu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5" w:history="1">
                <w:r>
                  <w:rPr>
                    <w:rStyle w:val="Hyperlink"/>
                  </w:rPr>
                  <w:t xml:space="preserve">https://github.com/systemd/systemd/pull/28886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7" w:history="1">
                <w:r>
                  <w:rPr>
                    <w:rStyle w:val="Hyperlink"/>
                  </w:rPr>
                  <w:t>https://github.com/systemd/systemd/releases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libudev1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CVE-2023-31439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252.17-1~deb12u1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4" w:history="1">
                <w:r>
                  <w:rPr>
                    <w:rStyle w:val="Hyperlink"/>
                  </w:rPr>
                  <w:t xml:space="preserve">https://github.com/kastel-security/Journald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05" w:history="1">
                <w:r>
                  <w:rPr>
                    <w:rStyle w:val="Hyperlink"/>
                  </w:rPr>
                  <w:t xml:space="preserve">https://github.com/kastel-security/Journald/blob/main/journald-pu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8" w:history="1">
                <w:r>
                  <w:rPr>
                    <w:rStyle w:val="Hyperlink"/>
                  </w:rPr>
                  <w:t xml:space="preserve">https://github.com/systemd/systemd/pull/28885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07" w:history="1">
                <w:r>
                  <w:rPr>
                    <w:rStyle w:val="Hyperlink"/>
                  </w:rPr>
                  <w:t>https://github.com/systemd/systemd/releases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libuuid1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libuuid1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9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libxtables12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CVE-2012-2663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1.8.9-2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3" w:history="1">
                <w:r>
                  <w:rPr>
                    <w:rStyle w:val="Hyperlink"/>
                  </w:rPr>
                  <w:t xml:space="preserve">http://www.spinics.net/lists/netfilter-devel/msg21248.html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4" w:history="1">
                <w:r>
                  <w:rPr>
                    <w:rStyle w:val="Hyperlink"/>
                  </w:rPr>
                  <w:t xml:space="preserve">https://access.redhat.com/security/cve/CVE-2012-2663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5" w:history="1">
                <w:r>
                  <w:rPr>
                    <w:rStyle w:val="Hyperlink"/>
                  </w:rPr>
                  <w:t xml:space="preserve">https://bugzilla.redhat.com/show_bug.cgi?id=826702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6" w:history="1">
                <w:r>
                  <w:rPr>
                    <w:rStyle w:val="Hyperlink"/>
                  </w:rPr>
                  <w:t>https://nvd.nist.gov/vuln/detail/CVE-2012-2663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login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CVE-2023-4641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078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7" w:history="1">
                <w:r>
                  <w:rPr>
                    <w:rStyle w:val="Hyperlink"/>
                  </w:rPr>
                  <w:t xml:space="preserve">https://access.redhat.com/errata/RHSA-2023:6632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8" w:history="1">
                <w:r>
                  <w:rPr>
                    <w:rStyle w:val="Hyperlink"/>
                  </w:rPr>
                  <w:t xml:space="preserve">https://access.redhat.com/errata/RHSA-2023:7112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9" w:history="1">
                <w:r>
                  <w:rPr>
                    <w:rStyle w:val="Hyperlink"/>
                  </w:rPr>
                  <w:t xml:space="preserve">https://access.redhat.com/errata/RHSA-2024:0417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9" w:history="1">
                <w:r>
                  <w:rPr>
                    <w:rStyle w:val="Hyperlink"/>
                  </w:rPr>
                  <w:t>https://access.redhat.com/errata/RHSA-2024:2577</w:t>
                </w:r>
              </w:hyperlink>
            </w:r>
          </w:p>
        </w:tc>
      </w:tr>
      <w:tr>
        <w:trPr>
          <w:trHeight w:hRule="exact" w:val="7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login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CVE-2007-5686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0" w:history="1">
                <w:r>
                  <w:rPr>
                    <w:rStyle w:val="Hyperlink"/>
                  </w:rPr>
                  <w:t xml:space="preserve">http://secunia.com/advisories/27215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20" w:history="1">
                <w:r>
                  <w:rPr>
                    <w:rStyle w:val="Hyperlink"/>
                  </w:rPr>
                  <w:t xml:space="preserve">http://www.securityfocus.com/archive/1/482129/100/100/threade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1" w:history="1">
                <w:r>
                  <w:rPr>
                    <w:rStyle w:val="Hyperlink"/>
                  </w:rPr>
                  <w:t xml:space="preserve">http://www.securityfocus.com/archive/1/482857/100/0/threaded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2" w:history="1">
                <w:r>
                  <w:rPr>
                    <w:rStyle w:val="Hyperlink"/>
                  </w:rPr>
                  <w:t>http://www.securityfocus.com/bid/26048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62"/>
        </w:trPr>
        <w:tc>
          <w:tcPr>
            <w:tcW w:type="dxa" w:w="1390"/>
            <w:tcBorders>
              <w:start w:sz="3.200000000000003" w:val="single" w:color="#000000"/>
              <w:top w:sz="3.200000000000003" w:val="single" w:color="#000000"/>
              <w:end w:sz="2.39999999999997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login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03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CVE-2023-29383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03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03" w:val="single" w:color="#000000"/>
              <w:end w:sz="3.2000000000002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03" w:val="single" w:color="#000000"/>
              <w:end w:sz="3.199999999999818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0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3" w:history="1">
                <w:r>
                  <w:rPr>
                    <w:rStyle w:val="Hyperlink"/>
                  </w:rPr>
                  <w:t xml:space="preserve">https://access.redhat.com/security/cve/CVE-2023-29383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24" w:history="1">
                <w:r>
                  <w:rPr>
                    <w:rStyle w:val="Hyperlink"/>
                  </w:rPr>
                  <w:t xml:space="preserve">https://github.com/shadow-maint/shadow/commit/e5905c4b84d4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5" w:history="1">
                <w:r>
                  <w:rPr>
                    <w:rStyle w:val="Hyperlink"/>
                  </w:rPr>
                  <w:t xml:space="preserve">https://github.com/shadow-maint/shadow/pull/687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26" w:history="1">
                <w:r>
                  <w:rPr>
                    <w:rStyle w:val="Hyperlink"/>
                  </w:rPr>
                  <w:t>https://lists.debian.org/debian-lts-announce/2025/04/msg00026.h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login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CVE-2024-56433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7" w:history="1">
                <w:r>
                  <w:rPr>
                    <w:rStyle w:val="Hyperlink"/>
                  </w:rPr>
                  <w:t xml:space="preserve">https://access.redhat.com/errata/RHSA-2025:20559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8" w:history="1">
                <w:r>
                  <w:rPr>
                    <w:rStyle w:val="Hyperlink"/>
                  </w:rPr>
                  <w:t xml:space="preserve">https://access.redhat.com/security/cve/CVE-2024-56433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9" w:history="1">
                <w:r>
                  <w:rPr>
                    <w:rStyle w:val="Hyperlink"/>
                  </w:rPr>
                  <w:t xml:space="preserve">https://bugzilla.redhat.com/2334165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0" w:history="1">
                <w:r>
                  <w:rPr>
                    <w:rStyle w:val="Hyperlink"/>
                  </w:rPr>
                  <w:t>https://errata.almalinux.org/9/ALSA-2025-20559.html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login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TEMP-0628843-DBAD28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mariadb-client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CVE-2025-13699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1:10.11.14-0+deb12u2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9" w:history="1">
                <w:r>
                  <w:rPr>
                    <w:rStyle w:val="Hyperlink"/>
                  </w:rPr>
                  <w:t xml:space="preserve">https://access.redhat.com/security/cve/CVE-2025-13699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0" w:history="1">
                <w:r>
                  <w:rPr>
                    <w:rStyle w:val="Hyperlink"/>
                  </w:rPr>
                  <w:t xml:space="preserve">https://nvd.nist.gov/vuln/detail/CVE-2025-13699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0" w:history="1">
                <w:r>
                  <w:rPr>
                    <w:rStyle w:val="Hyperlink"/>
                  </w:rPr>
                  <w:t>https://www.cve.org/CVERecord?id=CVE-2025-13699</w:t>
                </w:r>
              </w:hyperlink>
            </w:r>
          </w:p>
        </w:tc>
      </w:tr>
      <w:tr>
        <w:trPr>
          <w:trHeight w:hRule="exact" w:val="482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mariadb-client-core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CVE-2025-13699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1:10.11.14-0+deb12u2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9" w:history="1">
                <w:r>
                  <w:rPr>
                    <w:rStyle w:val="Hyperlink"/>
                  </w:rPr>
                  <w:t xml:space="preserve">https://access.redhat.com/security/cve/CVE-2025-13699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9" w:history="1">
                <w:r>
                  <w:rPr>
                    <w:rStyle w:val="Hyperlink"/>
                  </w:rPr>
                  <w:t xml:space="preserve">https://nvd.nist.gov/vuln/detail/CVE-2025-13699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1" w:history="1">
                <w:r>
                  <w:rPr>
                    <w:rStyle w:val="Hyperlink"/>
                  </w:rPr>
                  <w:t>https://www.cve.org/CVERecord?id=CVE-2025-13699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mariadb-common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CVE-2025-13699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1:10.11.14-0+deb12u2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09" w:history="1">
                <w:r>
                  <w:rPr>
                    <w:rStyle w:val="Hyperlink"/>
                  </w:rPr>
                  <w:t xml:space="preserve">https://access.redhat.com/security/cve/CVE-2025-13699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0" w:history="1">
                <w:r>
                  <w:rPr>
                    <w:rStyle w:val="Hyperlink"/>
                  </w:rPr>
                  <w:t xml:space="preserve">https://nvd.nist.gov/vuln/detail/CVE-2025-13699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1" w:history="1">
                <w:r>
                  <w:rPr>
                    <w:rStyle w:val="Hyperlink"/>
                  </w:rPr>
                  <w:t>https://www.cve.org/CVERecord?id=CVE-2025-13699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mount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mount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9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ncurses-base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CVE-2023-50495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2" w:history="1">
                <w:r>
                  <w:rPr>
                    <w:rStyle w:val="Hyperlink"/>
                  </w:rPr>
                  <w:t xml:space="preserve">https://access.redhat.com/security/cve/CVE-2023-50495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8" w:history="1">
                <w:r>
                  <w:rPr>
                    <w:rStyle w:val="Hyperlink"/>
                  </w:rPr>
                  <w:t xml:space="preserve">https://lists.fedoraproject.org/archives/list/package-announce%40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3" w:history="1">
                <w:r>
                  <w:rPr>
                    <w:rStyle w:val="Hyperlink"/>
                  </w:rPr>
                  <w:t xml:space="preserve">https://lists.fedoraproject.org/archives/list/package-announce@lis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4" w:history="1">
                <w:r>
                  <w:rPr>
                    <w:rStyle w:val="Hyperlink"/>
                  </w:rPr>
                  <w:t>https://lists.gnu.org/archive/html/bug-ncurses/2023-04/msg00020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ncurses-base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CVE-2025-6141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5" w:history="1">
                <w:r>
                  <w:rPr>
                    <w:rStyle w:val="Hyperlink"/>
                  </w:rPr>
                  <w:t xml:space="preserve">https://access.redhat.com/security/cve/CVE-2025-6141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6" w:history="1">
                <w:r>
                  <w:rPr>
                    <w:rStyle w:val="Hyperlink"/>
                  </w:rPr>
                  <w:t xml:space="preserve">https://invisible-island.net/ncurses/NEWS.html#index-t20250329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6" w:history="1">
                <w:r>
                  <w:rPr>
                    <w:rStyle w:val="Hyperlink"/>
                  </w:rPr>
                  <w:t xml:space="preserve">https://lists.gnu.org/archive/html/bug-ncurses/2025-03/msg00107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9" w:history="1">
                <w:r>
                  <w:rPr>
                    <w:rStyle w:val="Hyperlink"/>
                  </w:rPr>
                  <w:t>https://lists.gnu.org/archive/html/bug-ncurses/2025-03/msg00109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ncurses-bin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CVE-2023-50495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2" w:history="1">
                <w:r>
                  <w:rPr>
                    <w:rStyle w:val="Hyperlink"/>
                  </w:rPr>
                  <w:t xml:space="preserve">https://access.redhat.com/security/cve/CVE-2023-50495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8" w:history="1">
                <w:r>
                  <w:rPr>
                    <w:rStyle w:val="Hyperlink"/>
                  </w:rPr>
                  <w:t xml:space="preserve">https://lists.fedoraproject.org/archives/list/package-announce%40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3" w:history="1">
                <w:r>
                  <w:rPr>
                    <w:rStyle w:val="Hyperlink"/>
                  </w:rPr>
                  <w:t xml:space="preserve">https://lists.fedoraproject.org/archives/list/package-announce@lis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4" w:history="1">
                <w:r>
                  <w:rPr>
                    <w:rStyle w:val="Hyperlink"/>
                  </w:rPr>
                  <w:t>https://lists.gnu.org/archive/html/bug-ncurses/2023-04/msg00020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ncurses-bin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CVE-2025-6141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6.4-4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5" w:history="1">
                <w:r>
                  <w:rPr>
                    <w:rStyle w:val="Hyperlink"/>
                  </w:rPr>
                  <w:t xml:space="preserve">https://access.redhat.com/security/cve/CVE-2025-6141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16" w:history="1">
                <w:r>
                  <w:rPr>
                    <w:rStyle w:val="Hyperlink"/>
                  </w:rPr>
                  <w:t xml:space="preserve">https://invisible-island.net/ncurses/NEWS.html#index-t20250329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9" w:history="1">
                <w:r>
                  <w:rPr>
                    <w:rStyle w:val="Hyperlink"/>
                  </w:rPr>
                  <w:t xml:space="preserve">https://lists.gnu.org/archive/html/bug-ncurses/2025-03/msg00107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317" w:history="1">
                <w:r>
                  <w:rPr>
                    <w:rStyle w:val="Hyperlink"/>
                  </w:rPr>
                  <w:t>https://lists.gnu.org/archive/html/bug-ncurses/2025-03/msg00109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nginx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CVE-2009-4487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1" w:history="1">
                <w:r>
                  <w:rPr>
                    <w:rStyle w:val="Hyperlink"/>
                  </w:rPr>
                  <w:t xml:space="preserve">http://www.securityfocus.com/archive/1/508830/100/0/threaded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2" w:history="1">
                <w:r>
                  <w:rPr>
                    <w:rStyle w:val="Hyperlink"/>
                  </w:rPr>
                  <w:t xml:space="preserve">http://www.securityfocus.com/bid/37711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3" w:history="1">
                <w:r>
                  <w:rPr>
                    <w:rStyle w:val="Hyperlink"/>
                  </w:rPr>
                  <w:t xml:space="preserve">http://www.ush.it/team/ush/hack_httpd_escape/adv.txt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3" w:history="1">
                <w:r>
                  <w:rPr>
                    <w:rStyle w:val="Hyperlink"/>
                  </w:rPr>
                  <w:t>https://access.redhat.com/security/cve/CVE-2009-4487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nginx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CVE-2013-0337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4" w:history="1">
                <w:r>
                  <w:rPr>
                    <w:rStyle w:val="Hyperlink"/>
                  </w:rPr>
                  <w:t xml:space="preserve">http://secunia.com/advisories/55181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5" w:history="1">
                <w:r>
                  <w:rPr>
                    <w:rStyle w:val="Hyperlink"/>
                  </w:rPr>
                  <w:t xml:space="preserve">http://security.gentoo.org/glsa/glsa-201310-04.xml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6" w:history="1">
                <w:r>
                  <w:rPr>
                    <w:rStyle w:val="Hyperlink"/>
                  </w:rPr>
                  <w:t xml:space="preserve">http://www.openwall.com/lists/oss-security/2013/02/21/15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7" w:history="1">
                <w:r>
                  <w:rPr>
                    <w:rStyle w:val="Hyperlink"/>
                  </w:rPr>
                  <w:t>http://www.openwall.com/lists/oss-security/2013/02/22/1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nginx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CVE-2023-44487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8" w:history="1">
                <w:r>
                  <w:rPr>
                    <w:rStyle w:val="Hyperlink"/>
                  </w:rPr>
                  <w:t xml:space="preserve">http://www.openwall.com/lists/oss-security/2023/10/10/6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9" w:history="1">
                <w:r>
                  <w:rPr>
                    <w:rStyle w:val="Hyperlink"/>
                  </w:rPr>
                  <w:t xml:space="preserve">http://www.openwall.com/lists/oss-security/2023/10/10/7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0" w:history="1">
                <w:r>
                  <w:rPr>
                    <w:rStyle w:val="Hyperlink"/>
                  </w:rPr>
                  <w:t xml:space="preserve">http://www.openwall.com/lists/oss-security/2023/10/13/4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0" w:history="1">
                <w:r>
                  <w:rPr>
                    <w:rStyle w:val="Hyperlink"/>
                  </w:rPr>
                  <w:t>http://www.openwall.com/lists/oss-security/2023/10/13/9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nginx-common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CVE-2009-4487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1" w:history="1">
                <w:r>
                  <w:rPr>
                    <w:rStyle w:val="Hyperlink"/>
                  </w:rPr>
                  <w:t xml:space="preserve">http://www.securityfocus.com/archive/1/508830/100/0/threaded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2" w:history="1">
                <w:r>
                  <w:rPr>
                    <w:rStyle w:val="Hyperlink"/>
                  </w:rPr>
                  <w:t xml:space="preserve">http://www.securityfocus.com/bid/37711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3" w:history="1">
                <w:r>
                  <w:rPr>
                    <w:rStyle w:val="Hyperlink"/>
                  </w:rPr>
                  <w:t xml:space="preserve">http://www.ush.it/team/ush/hack_httpd_escape/adv.txt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1" w:history="1">
                <w:r>
                  <w:rPr>
                    <w:rStyle w:val="Hyperlink"/>
                  </w:rPr>
                  <w:t>https://access.redhat.com/security/cve/CVE-2009-4487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nginx-common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CVE-2013-0337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4" w:history="1">
                <w:r>
                  <w:rPr>
                    <w:rStyle w:val="Hyperlink"/>
                  </w:rPr>
                  <w:t xml:space="preserve">http://secunia.com/advisories/55181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5" w:history="1">
                <w:r>
                  <w:rPr>
                    <w:rStyle w:val="Hyperlink"/>
                  </w:rPr>
                  <w:t xml:space="preserve">http://security.gentoo.org/glsa/glsa-201310-04.xml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6" w:history="1">
                <w:r>
                  <w:rPr>
                    <w:rStyle w:val="Hyperlink"/>
                  </w:rPr>
                  <w:t xml:space="preserve">http://www.openwall.com/lists/oss-security/2013/02/21/15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7" w:history="1">
                <w:r>
                  <w:rPr>
                    <w:rStyle w:val="Hyperlink"/>
                  </w:rPr>
                  <w:t>http://www.openwall.com/lists/oss-security/2013/02/22/1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nginx-common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CVE-2023-44487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1.22.1-9+deb12u3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8" w:history="1">
                <w:r>
                  <w:rPr>
                    <w:rStyle w:val="Hyperlink"/>
                  </w:rPr>
                  <w:t xml:space="preserve">http://www.openwall.com/lists/oss-security/2023/10/10/6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9" w:history="1">
                <w:r>
                  <w:rPr>
                    <w:rStyle w:val="Hyperlink"/>
                  </w:rPr>
                  <w:t xml:space="preserve">http://www.openwall.com/lists/oss-security/2023/10/10/7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0" w:history="1">
                <w:r>
                  <w:rPr>
                    <w:rStyle w:val="Hyperlink"/>
                  </w:rPr>
                  <w:t xml:space="preserve">http://www.openwall.com/lists/oss-security/2023/10/13/4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0" w:history="1">
                <w:r>
                  <w:rPr>
                    <w:rStyle w:val="Hyperlink"/>
                  </w:rPr>
                  <w:t>http://www.openwall.com/lists/oss-security/2023/10/13/9</w:t>
                </w:r>
              </w:hyperlink>
            </w:r>
          </w:p>
        </w:tc>
      </w:tr>
      <w:tr>
        <w:trPr>
          <w:trHeight w:hRule="exact" w:val="482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openssl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CVE-2025-27587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3.0.17-1~deb12u3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86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5" w:history="1">
                <w:r>
                  <w:rPr>
                    <w:rStyle w:val="Hyperlink"/>
                  </w:rPr>
                  <w:t xml:space="preserve">https://github.com/openssl/openssl/issues/24253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7" w:history="1">
                <w:r>
                  <w:rPr>
                    <w:rStyle w:val="Hyperlink"/>
                  </w:rPr>
                  <w:t xml:space="preserve">https://minerva.crocs.fi.muni.cz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86" w:history="1">
                <w:r>
                  <w:rPr>
                    <w:rStyle w:val="Hyperlink"/>
                  </w:rPr>
                  <w:t>https://www.cve.org/CVERecord?id=CVE-2025-27587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passwd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CVE-2023-4641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078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7" w:history="1">
                <w:r>
                  <w:rPr>
                    <w:rStyle w:val="Hyperlink"/>
                  </w:rPr>
                  <w:t xml:space="preserve">https://access.redhat.com/errata/RHSA-2023:6632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8" w:history="1">
                <w:r>
                  <w:rPr>
                    <w:rStyle w:val="Hyperlink"/>
                  </w:rPr>
                  <w:t xml:space="preserve">https://access.redhat.com/errata/RHSA-2023:7112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19" w:history="1">
                <w:r>
                  <w:rPr>
                    <w:rStyle w:val="Hyperlink"/>
                  </w:rPr>
                  <w:t xml:space="preserve">https://access.redhat.com/errata/RHSA-2024:0417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2" w:history="1">
                <w:r>
                  <w:rPr>
                    <w:rStyle w:val="Hyperlink"/>
                  </w:rPr>
                  <w:t>https://access.redhat.com/errata/RHSA-2024:2577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passwd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CVE-2007-5686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0" w:history="1">
                <w:r>
                  <w:rPr>
                    <w:rStyle w:val="Hyperlink"/>
                  </w:rPr>
                  <w:t xml:space="preserve">http://secunia.com/advisories/27215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43" w:history="1">
                <w:r>
                  <w:rPr>
                    <w:rStyle w:val="Hyperlink"/>
                  </w:rPr>
                  <w:t xml:space="preserve">http://www.securityfocus.com/archive/1/482129/100/100/threade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1" w:history="1">
                <w:r>
                  <w:rPr>
                    <w:rStyle w:val="Hyperlink"/>
                  </w:rPr>
                  <w:t xml:space="preserve">http://www.securityfocus.com/archive/1/482857/100/0/threaded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2" w:history="1">
                <w:r>
                  <w:rPr>
                    <w:rStyle w:val="Hyperlink"/>
                  </w:rPr>
                  <w:t>http://www.securityfocus.com/bid/26048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passwd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CVE-2023-29383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3" w:history="1">
                <w:r>
                  <w:rPr>
                    <w:rStyle w:val="Hyperlink"/>
                  </w:rPr>
                  <w:t xml:space="preserve">https://access.redhat.com/security/cve/CVE-2023-29383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24" w:history="1">
                <w:r>
                  <w:rPr>
                    <w:rStyle w:val="Hyperlink"/>
                  </w:rPr>
                  <w:t xml:space="preserve">https://github.com/shadow-maint/shadow/commit/e5905c4b84d4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5" w:history="1">
                <w:r>
                  <w:rPr>
                    <w:rStyle w:val="Hyperlink"/>
                  </w:rPr>
                  <w:t xml:space="preserve">https://github.com/shadow-maint/shadow/pull/687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25" w:history="1">
                <w:r>
                  <w:rPr>
                    <w:rStyle w:val="Hyperlink"/>
                  </w:rPr>
                  <w:t>https://lists.debian.org/debian-lts-announce/2025/04/msg00026.h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passwd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CVE-2024-56433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7" w:history="1">
                <w:r>
                  <w:rPr>
                    <w:rStyle w:val="Hyperlink"/>
                  </w:rPr>
                  <w:t xml:space="preserve">https://access.redhat.com/errata/RHSA-2025:20559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8" w:history="1">
                <w:r>
                  <w:rPr>
                    <w:rStyle w:val="Hyperlink"/>
                  </w:rPr>
                  <w:t xml:space="preserve">https://access.redhat.com/security/cve/CVE-2024-56433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29" w:history="1">
                <w:r>
                  <w:rPr>
                    <w:rStyle w:val="Hyperlink"/>
                  </w:rPr>
                  <w:t xml:space="preserve">https://bugzilla.redhat.com/2334165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30" w:history="1">
                <w:r>
                  <w:rPr>
                    <w:rStyle w:val="Hyperlink"/>
                  </w:rPr>
                  <w:t>https://errata.almalinux.org/9/ALSA-2025-20559.html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passwd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TEMP-0628843-DBAD28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1:4.13+dfsg1-1+b1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perl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CVE-2011-4116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2" w:history="1">
                <w:r>
                  <w:rPr>
                    <w:rStyle w:val="Hyperlink"/>
                  </w:rPr>
                  <w:t xml:space="preserve">http://www.openwall.com/lists/oss-security/2011/11/04/2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3" w:history="1">
                <w:r>
                  <w:rPr>
                    <w:rStyle w:val="Hyperlink"/>
                  </w:rPr>
                  <w:t xml:space="preserve">http://www.openwall.com/lists/oss-security/2011/11/04/4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4" w:history="1">
                <w:r>
                  <w:rPr>
                    <w:rStyle w:val="Hyperlink"/>
                  </w:rPr>
                  <w:t xml:space="preserve">https://access.redhat.com/security/cve/CVE-2011-4116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5" w:history="1">
                <w:r>
                  <w:rPr>
                    <w:rStyle w:val="Hyperlink"/>
                  </w:rPr>
                  <w:t>https://github.com/Perl-Toolchain-Gang/File-Temp/issues/14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perl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6" w:history="1">
                <w:r>
                  <w:rPr>
                    <w:rStyle w:val="Hyperlink"/>
                  </w:rPr>
                  <w:t xml:space="preserve">http://www.openwall.com/lists/oss-security/2023/04/29/1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6" w:history="1">
                <w:r>
                  <w:rPr>
                    <w:rStyle w:val="Hyperlink"/>
                  </w:rPr>
                  <w:t xml:space="preserve">http://www.openwall.com/lists/oss-security/2023/05/03/3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7" w:history="1">
                <w:r>
                  <w:rPr>
                    <w:rStyle w:val="Hyperlink"/>
                  </w:rPr>
                  <w:t xml:space="preserve">http://www.openwall.com/lists/oss-security/2023/05/03/5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9" w:history="1">
                <w:r>
                  <w:rPr>
                    <w:rStyle w:val="Hyperlink"/>
                  </w:rPr>
                  <w:t>http://www.openwall.com/lists/oss-security/2023/05/07/2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perl-base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CVE-2011-4116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2" w:history="1">
                <w:r>
                  <w:rPr>
                    <w:rStyle w:val="Hyperlink"/>
                  </w:rPr>
                  <w:t xml:space="preserve">http://www.openwall.com/lists/oss-security/2011/11/04/2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3" w:history="1">
                <w:r>
                  <w:rPr>
                    <w:rStyle w:val="Hyperlink"/>
                  </w:rPr>
                  <w:t xml:space="preserve">http://www.openwall.com/lists/oss-security/2011/11/04/4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4" w:history="1">
                <w:r>
                  <w:rPr>
                    <w:rStyle w:val="Hyperlink"/>
                  </w:rPr>
                  <w:t xml:space="preserve">https://access.redhat.com/security/cve/CVE-2011-4116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5" w:history="1">
                <w:r>
                  <w:rPr>
                    <w:rStyle w:val="Hyperlink"/>
                  </w:rPr>
                  <w:t>https://github.com/Perl-Toolchain-Gang/File-Temp/issues/14</w:t>
                </w:r>
              </w:hyperlink>
            </w:r>
          </w:p>
        </w:tc>
      </w:tr>
      <w:tr>
        <w:trPr>
          <w:trHeight w:hRule="exact" w:val="7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perl-base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6" w:history="1">
                <w:r>
                  <w:rPr>
                    <w:rStyle w:val="Hyperlink"/>
                  </w:rPr>
                  <w:t xml:space="preserve">http://www.openwall.com/lists/oss-security/2023/04/29/1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6" w:history="1">
                <w:r>
                  <w:rPr>
                    <w:rStyle w:val="Hyperlink"/>
                  </w:rPr>
                  <w:t xml:space="preserve">http://www.openwall.com/lists/oss-security/2023/05/03/3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8" w:history="1">
                <w:r>
                  <w:rPr>
                    <w:rStyle w:val="Hyperlink"/>
                  </w:rPr>
                  <w:t xml:space="preserve">http://www.openwall.com/lists/oss-security/2023/05/03/5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9" w:history="1">
                <w:r>
                  <w:rPr>
                    <w:rStyle w:val="Hyperlink"/>
                  </w:rPr>
                  <w:t>http://www.openwall.com/lists/oss-security/2023/05/07/2</w:t>
                </w:r>
              </w:hyperlink>
            </w:r>
          </w:p>
        </w:tc>
      </w:tr>
      <w:tr>
        <w:trPr>
          <w:trHeight w:hRule="exact" w:val="47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2" w:history="1">
                <w:r>
                  <w:rPr>
                    <w:rStyle w:val="Hyperlink"/>
                  </w:rPr>
                  <w:t>http://www.openwall.com/lists/oss-security/2011/11/04/2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8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46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perl-modules-5.36</w:t>
            </w:r>
          </w:p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CVE-2011-4116</w:t>
            </w:r>
          </w:p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3" w:history="1">
                <w:r>
                  <w:rPr>
                    <w:rStyle w:val="Hyperlink"/>
                  </w:rPr>
                  <w:t xml:space="preserve">http://www.openwall.com/lists/oss-security/2011/11/04/4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5" w:history="1">
                <w:r>
                  <w:rPr>
                    <w:rStyle w:val="Hyperlink"/>
                  </w:rPr>
                  <w:t xml:space="preserve">https://access.redhat.com/security/cve/CVE-2011-4116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5" w:history="1">
                <w:r>
                  <w:rPr>
                    <w:rStyle w:val="Hyperlink"/>
                  </w:rPr>
                  <w:t>https://github.com/Perl-Toolchain-Gang/File-Temp/issues/14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perl-modules-5.36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CVE-2023-31486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5.36.0-7+deb12u3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1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6" w:history="1">
                <w:r>
                  <w:rPr>
                    <w:rStyle w:val="Hyperlink"/>
                  </w:rPr>
                  <w:t xml:space="preserve">http://www.openwall.com/lists/oss-security/2023/04/29/1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7" w:history="1">
                <w:r>
                  <w:rPr>
                    <w:rStyle w:val="Hyperlink"/>
                  </w:rPr>
                  <w:t xml:space="preserve">http://www.openwall.com/lists/oss-security/2023/05/03/3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8" w:history="1">
                <w:r>
                  <w:rPr>
                    <w:rStyle w:val="Hyperlink"/>
                  </w:rPr>
                  <w:t xml:space="preserve">http://www.openwall.com/lists/oss-security/2023/05/03/5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39" w:history="1">
                <w:r>
                  <w:rPr>
                    <w:rStyle w:val="Hyperlink"/>
                  </w:rPr>
                  <w:t>http://www.openwall.com/lists/oss-security/2023/05/07/2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postgresql-client-15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CVE-2025-12818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15.14-0+deb12u1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6" w:history="1">
                <w:r>
                  <w:rPr>
                    <w:rStyle w:val="Hyperlink"/>
                  </w:rPr>
                  <w:t xml:space="preserve">https://access.redhat.com/security/cve/CVE-2025-12818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7" w:history="1">
                <w:r>
                  <w:rPr>
                    <w:rStyle w:val="Hyperlink"/>
                  </w:rPr>
                  <w:t xml:space="preserve">https://nvd.nist.gov/vuln/detail/CVE-2025-12818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8" w:history="1">
                <w:r>
                  <w:rPr>
                    <w:rStyle w:val="Hyperlink"/>
                  </w:rPr>
                  <w:t xml:space="preserve">https://www.cve.org/CVERecord?id=CVE-2025-12818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4" w:history="1">
                <w:r>
                  <w:rPr>
                    <w:rStyle w:val="Hyperlink"/>
                  </w:rPr>
                  <w:t>https://www.postgresql.org/support/security/CVE-2025-12818/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postgresql-client-15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CVE-2025-12817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15.14-0+deb12u1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59" w:history="1">
                <w:r>
                  <w:rPr>
                    <w:rStyle w:val="Hyperlink"/>
                  </w:rPr>
                  <w:t xml:space="preserve">https://access.redhat.com/security/cve/CVE-2025-12817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0" w:history="1">
                <w:r>
                  <w:rPr>
                    <w:rStyle w:val="Hyperlink"/>
                  </w:rPr>
                  <w:t xml:space="preserve">https://nvd.nist.gov/vuln/detail/CVE-2025-12817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2" w:history="1">
                <w:r>
                  <w:rPr>
                    <w:rStyle w:val="Hyperlink"/>
                  </w:rPr>
                  <w:t xml:space="preserve">https://www.cve.org/CVERecord?id=CVE-2025-12817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361" w:history="1">
                <w:r>
                  <w:rPr>
                    <w:rStyle w:val="Hyperlink"/>
                  </w:rPr>
                  <w:t>https://www.postgresql.org/support/security/CVE-2025-12817/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sysvinit-utils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TEMP-0517018-A83CE6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3.06-4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tar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CVE-2005-2541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1.34+dfsg-1.2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5" w:history="1">
                <w:r>
                  <w:rPr>
                    <w:rStyle w:val="Hyperlink"/>
                  </w:rPr>
                  <w:t xml:space="preserve">http://marc.info/?l=bugtraq&amp;m=112327628230258&amp;w=2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6" w:history="1">
                <w:r>
                  <w:rPr>
                    <w:rStyle w:val="Hyperlink"/>
                  </w:rPr>
                  <w:t xml:space="preserve">https://access.redhat.com/security/cve/CVE-2005-2541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47" w:history="1">
                <w:r>
                  <w:rPr>
                    <w:rStyle w:val="Hyperlink"/>
                  </w:rPr>
                  <w:t xml:space="preserve">https://lists.apache.org/thread.html/rc713534b10f9daeee2e09902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8" w:history="1">
                <w:r>
                  <w:rPr>
                    <w:rStyle w:val="Hyperlink"/>
                  </w:rPr>
                  <w:t>https://nvd.nist.gov/vuln/detail/CVE-2005-2541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tar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CVE-2022-48303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1.34+dfsg-1.2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1.34+dfsg-1.2+deb12u1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9" w:history="1">
                <w:r>
                  <w:rPr>
                    <w:rStyle w:val="Hyperlink"/>
                  </w:rPr>
                  <w:t xml:space="preserve">https://access.redhat.com/errata/RHSA-2023:0959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49" w:history="1">
                <w:r>
                  <w:rPr>
                    <w:rStyle w:val="Hyperlink"/>
                  </w:rPr>
                  <w:t xml:space="preserve">https://access.redhat.com/security/cve/CVE-2022-48303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0" w:history="1">
                <w:r>
                  <w:rPr>
                    <w:rStyle w:val="Hyperlink"/>
                  </w:rPr>
                  <w:t xml:space="preserve">https://bugzilla.redhat.com/2149722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1" w:history="1">
                <w:r>
                  <w:rPr>
                    <w:rStyle w:val="Hyperlink"/>
                  </w:rPr>
                  <w:t>https://bugzilla.redhat.com/show_bug.cgi?id=2149722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tar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CVE-2023-39804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1.34+dfsg-1.2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1.34+dfsg-1.2+deb12u1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2" w:history="1">
                <w:r>
                  <w:rPr>
                    <w:rStyle w:val="Hyperlink"/>
                  </w:rPr>
                  <w:t xml:space="preserve">https://access.redhat.com/security/cve/CVE-2023-39804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3" w:history="1">
                <w:r>
                  <w:rPr>
                    <w:rStyle w:val="Hyperlink"/>
                  </w:rPr>
                  <w:t xml:space="preserve">https://bugs.debian.org/cgi-bin/bugreport.cgi?bug=1058079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54" w:history="1">
                <w:r>
                  <w:rPr>
                    <w:rStyle w:val="Hyperlink"/>
                  </w:rPr>
                  <w:t xml:space="preserve">https://git.savannah.gnu.org/cgit/tar.git/commit/?id=a339f05cd26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55" w:history="1">
                <w:r>
                  <w:rPr>
                    <w:rStyle w:val="Hyperlink"/>
                  </w:rPr>
                  <w:t>https://git.savannah.gnu.org/cgit/tar.git/tree/src/xheader.c?h=rele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tar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TEMP-0290435-0B57B5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1.34+dfsg-1.2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util-linux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3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util-linux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9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89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7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7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util-linux-extra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CVE-2024-28085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2.38.1-5+deb12u1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1" w:history="1">
                <w:r>
                  <w:rPr>
                    <w:rStyle w:val="Hyperlink"/>
                  </w:rPr>
                  <w:t xml:space="preserve">http://seclists.org/fulldisclosure/2024/Mar/35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http://www.openwall.com/lists/oss-security/2024/03/27/5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 xml:space="preserve">http://www.openwall.com/lists/oss-security/2024/03/27/6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14" w:history="1">
                <w:r>
                  <w:rPr>
                    <w:rStyle w:val="Hyperlink"/>
                  </w:rPr>
                  <w:t>http://www.openwall.com/lists/oss-security/2024/03/27/7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util-linux-extra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CVE-2022-0563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2.38.1-5+b1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9" w:history="1">
                <w:r>
                  <w:rPr>
                    <w:rStyle w:val="Hyperlink"/>
                  </w:rPr>
                  <w:t xml:space="preserve">https://access.redhat.com/security/cve/CVE-2022-0563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 xml:space="preserve">https://blog.trailofbits.com/2023/02/16/suid-logic-bug-linux-readlin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6" w:history="1">
                <w:r>
                  <w:rPr>
                    <w:rStyle w:val="Hyperlink"/>
                  </w:rPr>
                  <w:t xml:space="preserve">https://lore.kernel.org/util-linux/20220214110609.msiwlm457ngo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17" w:history="1">
                <w:r>
                  <w:rPr>
                    <w:rStyle w:val="Hyperlink"/>
                  </w:rPr>
                  <w:t>https://lore.kernel.org/util-linux/20220214110609.msiwlm457ngo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CVE-2025-29768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6" w:history="1">
                <w:r>
                  <w:rPr>
                    <w:rStyle w:val="Hyperlink"/>
                  </w:rPr>
                  <w:t xml:space="preserve">https://access.redhat.com/security/cve/CVE-2025-29768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57" w:history="1">
                <w:r>
                  <w:rPr>
                    <w:rStyle w:val="Hyperlink"/>
                  </w:rPr>
                  <w:t xml:space="preserve">https://github.com/vim/vim/commit/f209dcd3defb95bae21b27409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58" w:history="1">
                <w:r>
                  <w:rPr>
                    <w:rStyle w:val="Hyperlink"/>
                  </w:rPr>
                  <w:t>https://github.com/vim/vim/security/advisories/GHSA-693p-m996-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8" w:history="1">
                <w:r>
                  <w:rPr>
                    <w:rStyle w:val="Hyperlink"/>
                  </w:rPr>
                  <w:t>https://nvd.nist.gov/vuln/detail/CVE-2025-29768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CVE-2025-53905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9" w:history="1">
                <w:r>
                  <w:rPr>
                    <w:rStyle w:val="Hyperlink"/>
                  </w:rPr>
                  <w:t xml:space="preserve">http://www.openwall.com/lists/oss-security/2025/07/15/1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0" w:history="1">
                <w:r>
                  <w:rPr>
                    <w:rStyle w:val="Hyperlink"/>
                  </w:rPr>
                  <w:t xml:space="preserve">https://access.redhat.com/errata/RHSA-2025:20945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0" w:history="1">
                <w:r>
                  <w:rPr>
                    <w:rStyle w:val="Hyperlink"/>
                  </w:rPr>
                  <w:t xml:space="preserve">https://access.redhat.com/security/cve/CVE-2025-53905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1" w:history="1">
                <w:r>
                  <w:rPr>
                    <w:rStyle w:val="Hyperlink"/>
                  </w:rPr>
                  <w:t>https://bugzilla.redhat.com/2380360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CVE-2025-53906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2" w:history="1">
                <w:r>
                  <w:rPr>
                    <w:rStyle w:val="Hyperlink"/>
                  </w:rPr>
                  <w:t xml:space="preserve">http://www.openwall.com/lists/oss-security/2025/07/15/2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3" w:history="1">
                <w:r>
                  <w:rPr>
                    <w:rStyle w:val="Hyperlink"/>
                  </w:rPr>
                  <w:t xml:space="preserve">https://access.redhat.com/errata/RHSA-2025:20945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3" w:history="1">
                <w:r>
                  <w:rPr>
                    <w:rStyle w:val="Hyperlink"/>
                  </w:rPr>
                  <w:t xml:space="preserve">https://access.redhat.com/security/cve/CVE-2025-53906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1" w:history="1">
                <w:r>
                  <w:rPr>
                    <w:rStyle w:val="Hyperlink"/>
                  </w:rPr>
                  <w:t>https://bugzilla.redhat.com/2380360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CVE-2008-4677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64" w:history="1">
                <w:r>
                  <w:rPr>
                    <w:rStyle w:val="Hyperlink"/>
                  </w:rPr>
                  <w:t xml:space="preserve">http://groups.google.com/group/vim_dev/browse_thread/thread/2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65" w:history="1">
                <w:r>
                  <w:rPr>
                    <w:rStyle w:val="Hyperlink"/>
                  </w:rPr>
                  <w:t xml:space="preserve">http://lists.opensuse.org/opensuse-security-announce/2009-03/ms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6" w:history="1">
                <w:r>
                  <w:rPr>
                    <w:rStyle w:val="Hyperlink"/>
                  </w:rPr>
                  <w:t xml:space="preserve">http://secunia.com/advisories/31464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7" w:history="1">
                <w:r>
                  <w:rPr>
                    <w:rStyle w:val="Hyperlink"/>
                  </w:rPr>
                  <w:t>http://secunia.com/advisories/34418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CVE-2017-1000382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8" w:history="1">
                <w:r>
                  <w:rPr>
                    <w:rStyle w:val="Hyperlink"/>
                  </w:rPr>
                  <w:t xml:space="preserve">http://security.cucumberlinux.com/security/details.php?id=120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9" w:history="1">
                <w:r>
                  <w:rPr>
                    <w:rStyle w:val="Hyperlink"/>
                  </w:rPr>
                  <w:t xml:space="preserve">http://www.openwall.com/lists/oss-security/2017/10/31/1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9" w:history="1">
                <w:r>
                  <w:rPr>
                    <w:rStyle w:val="Hyperlink"/>
                  </w:rPr>
                  <w:t xml:space="preserve">https://access.redhat.com/security/cve/CVE-2017-1000382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0" w:history="1">
                <w:r>
                  <w:rPr>
                    <w:rStyle w:val="Hyperlink"/>
                  </w:rPr>
                  <w:t>https://nvd.nist.gov/vuln/detail/CVE-2017-1000382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CVE-2023-1264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1" w:history="1">
                <w:r>
                  <w:rPr>
                    <w:rStyle w:val="Hyperlink"/>
                  </w:rPr>
                  <w:t xml:space="preserve">https://access.redhat.com/security/cve/CVE-2023-1264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2" w:history="1">
                <w:r>
                  <w:rPr>
                    <w:rStyle w:val="Hyperlink"/>
                  </w:rPr>
                  <w:t xml:space="preserve">https://github.com/vim/vim/commit/7ac5023a5f1a37baafbe10436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3" w:history="1">
                <w:r>
                  <w:rPr>
                    <w:rStyle w:val="Hyperlink"/>
                  </w:rPr>
                  <w:t xml:space="preserve">https://github.com/vim/vim/commit/7ac5023a5f1a37baafbe10436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3" w:history="1">
                <w:r>
                  <w:rPr>
                    <w:rStyle w:val="Hyperlink"/>
                  </w:rPr>
                  <w:t>https://huntr.dev/bounties/b2989095-88f3-413a-9a39-c1c58a6e6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CVE-2023-1355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4" w:history="1">
                <w:r>
                  <w:rPr>
                    <w:rStyle w:val="Hyperlink"/>
                  </w:rPr>
                  <w:t xml:space="preserve">https://access.redhat.com/security/cve/CVE-2023-1355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4" w:history="1">
                <w:r>
                  <w:rPr>
                    <w:rStyle w:val="Hyperlink"/>
                  </w:rPr>
                  <w:t xml:space="preserve">https://github.com/vim/vim/commit/d13dd30240e32071210f55b5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5" w:history="1">
                <w:r>
                  <w:rPr>
                    <w:rStyle w:val="Hyperlink"/>
                  </w:rPr>
                  <w:t xml:space="preserve">https://huntr.dev/bounties/4d0a9615-d438-4f5c-8dd6-aa22f4b716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6" w:history="1">
                <w:r>
                  <w:rPr>
                    <w:rStyle w:val="Hyperlink"/>
                  </w:rPr>
                  <w:t>https://lists.fedoraproject.org/archives/list/package-announce%40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CVE-2023-2609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7" w:history="1">
                <w:r>
                  <w:rPr>
                    <w:rStyle w:val="Hyperlink"/>
                  </w:rPr>
                  <w:t xml:space="preserve">https://access.redhat.com/security/cve/CVE-2023-2609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8" w:history="1">
                <w:r>
                  <w:rPr>
                    <w:rStyle w:val="Hyperlink"/>
                  </w:rPr>
                  <w:t xml:space="preserve">https://github.com/vim/vim/commit/d1ae8366aff286d41e7f5bc51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9" w:history="1">
                <w:r>
                  <w:rPr>
                    <w:rStyle w:val="Hyperlink"/>
                  </w:rPr>
                  <w:t xml:space="preserve">https://github.com/vim/vim/commit/d1ae8366aff286d41e7f5bc51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9" w:history="1">
                <w:r>
                  <w:rPr>
                    <w:rStyle w:val="Hyperlink"/>
                  </w:rPr>
                  <w:t>https://huntr.dev/bounties/1679be5a-565f-4a44-a430-836412a0b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CVE-2023-3896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0" w:history="1">
                <w:r>
                  <w:rPr>
                    <w:rStyle w:val="Hyperlink"/>
                  </w:rPr>
                  <w:t xml:space="preserve">https://access.redhat.com/security/cve/CVE-2023-3896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1" w:history="1">
                <w:r>
                  <w:rPr>
                    <w:rStyle w:val="Hyperlink"/>
                  </w:rPr>
                  <w:t xml:space="preserve">https://github.com/vim/vim/issues/12528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2" w:history="1">
                <w:r>
                  <w:rPr>
                    <w:rStyle w:val="Hyperlink"/>
                  </w:rPr>
                  <w:t xml:space="preserve">https://github.com/vim/vim/pull/12540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3" w:history="1">
                <w:r>
                  <w:rPr>
                    <w:rStyle w:val="Hyperlink"/>
                  </w:rPr>
                  <w:t>https://nvd.nist.gov/vuln/detail/CVE-2023-3896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CVE-2023-46246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4" w:history="1">
                <w:r>
                  <w:rPr>
                    <w:rStyle w:val="Hyperlink"/>
                  </w:rPr>
                  <w:t xml:space="preserve">https://access.redhat.com/security/cve/CVE-2023-46246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5" w:history="1">
                <w:r>
                  <w:rPr>
                    <w:rStyle w:val="Hyperlink"/>
                  </w:rPr>
                  <w:t xml:space="preserve">https://github.com/vim/vim/commit/9198c1f2b1ddecde22af91854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6" w:history="1">
                <w:r>
                  <w:rPr>
                    <w:rStyle w:val="Hyperlink"/>
                  </w:rPr>
                  <w:t xml:space="preserve">https://github.com/vim/vim/commit/9198c1f2b1ddecde22af91854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6" w:history="1">
                <w:r>
                  <w:rPr>
                    <w:rStyle w:val="Hyperlink"/>
                  </w:rPr>
                  <w:t>https://github.com/vim/vim/security/advisories/GHSA-q22m-h7m2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8" w:history="1">
                <w:r>
                  <w:rPr>
                    <w:rStyle w:val="Hyperlink"/>
                  </w:rPr>
                  <w:t xml:space="preserve">https://access.redhat.com/security/cve/CVE-2023-4733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9" w:history="1">
                <w:r>
                  <w:rPr>
                    <w:rStyle w:val="Hyperlink"/>
                  </w:rPr>
                  <w:t xml:space="preserve">https://github.com/vim/vim/commit/e1dc9a627536304bc4f738c2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9" w:history="1">
                <w:r>
                  <w:rPr>
                    <w:rStyle w:val="Hyperlink"/>
                  </w:rPr>
                  <w:t>https://github.com/vim/vim/commit/e1dc9a627536304bc4f738c2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0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0" w:history="1">
                <w:r>
                  <w:rPr>
                    <w:rStyle w:val="Hyperlink"/>
                  </w:rPr>
                  <w:t xml:space="preserve">https://access.redhat.com/security/cve/CVE-2023-4734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1" w:history="1">
                <w:r>
                  <w:rPr>
                    <w:rStyle w:val="Hyperlink"/>
                  </w:rPr>
                  <w:t xml:space="preserve">https://github.com/vim/vim/commit/4c6fe2e2ea62469642ed1d80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2" w:history="1">
                <w:r>
                  <w:rPr>
                    <w:rStyle w:val="Hyperlink"/>
                  </w:rPr>
                  <w:t>https://github.com/vim/vim/commit/4c6fe2e2ea62469642ed1d80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3" w:history="1">
                <w:r>
                  <w:rPr>
                    <w:rStyle w:val="Hyperlink"/>
                  </w:rPr>
                  <w:t xml:space="preserve">https://access.redhat.com/security/cve/CVE-2023-4735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4" w:history="1">
                <w:r>
                  <w:rPr>
                    <w:rStyle w:val="Hyperlink"/>
                  </w:rPr>
                  <w:t xml:space="preserve">https://github.com/vim/vim/commit/889f6af37164775192e33b233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4" w:history="1">
                <w:r>
                  <w:rPr>
                    <w:rStyle w:val="Hyperlink"/>
                  </w:rPr>
                  <w:t>https://github.com/vim/vim/commit/889f6af37164775192e33b233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CVE-2023-4750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5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5" w:history="1">
                <w:r>
                  <w:rPr>
                    <w:rStyle w:val="Hyperlink"/>
                  </w:rPr>
                  <w:t xml:space="preserve">https://access.redhat.com/security/cve/CVE-2023-4750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6" w:history="1">
                <w:r>
                  <w:rPr>
                    <w:rStyle w:val="Hyperlink"/>
                  </w:rPr>
                  <w:t xml:space="preserve">https://github.com/vim/vim/commit/fc68299d436cf87453e432daa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6" w:history="1">
                <w:r>
                  <w:rPr>
                    <w:rStyle w:val="Hyperlink"/>
                  </w:rPr>
                  <w:t>https://github.com/vim/vim/commit/fc68299d436cf87453e432daa</w:t>
                </w:r>
              </w:hyperlink>
            </w:r>
          </w:p>
        </w:tc>
      </w:tr>
      <w:tr>
        <w:trPr>
          <w:trHeight w:hRule="exact" w:val="60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CVE-2023-4751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7" w:history="1">
                <w:r>
                  <w:rPr>
                    <w:rStyle w:val="Hyperlink"/>
                  </w:rPr>
                  <w:t xml:space="preserve">https://access.redhat.com/security/cve/CVE-2023-4751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8" w:history="1">
                <w:r>
                  <w:rPr>
                    <w:rStyle w:val="Hyperlink"/>
                  </w:rPr>
                  <w:t xml:space="preserve">https://github.com/vim/vim/commit/e1121b139480f53d1b06f84f3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9" w:history="1">
                <w:r>
                  <w:rPr>
                    <w:rStyle w:val="Hyperlink"/>
                  </w:rPr>
                  <w:t>https://github.com/vim/vim/commit/e1121b139480f53d1b06f84f3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84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22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0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03" w:val="single" w:color="#000000"/>
              <w:end w:sz="2.39999999999997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03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03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03" w:val="single" w:color="#000000"/>
              <w:end w:sz="3.2000000000002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03" w:val="single" w:color="#000000"/>
              <w:end w:sz="3.199999999999818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0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1" w:history="1">
                <w:r>
                  <w:rPr>
                    <w:rStyle w:val="Hyperlink"/>
                  </w:rPr>
                  <w:t xml:space="preserve">https://access.redhat.com/security/cve/CVE-2023-48231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2" w:history="1">
                <w:r>
                  <w:rPr>
                    <w:rStyle w:val="Hyperlink"/>
                  </w:rPr>
                  <w:t xml:space="preserve">https://github.com/vim/vim/commit/25aabc2b8ee1e19ced6f4da9d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3" w:history="1">
                <w:r>
                  <w:rPr>
                    <w:rStyle w:val="Hyperlink"/>
                  </w:rPr>
                  <w:t>https://github.com/vim/vim/commit/25aabc2b8ee1e19ced6f4da9d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4" w:history="1">
                <w:r>
                  <w:rPr>
                    <w:rStyle w:val="Hyperlink"/>
                  </w:rPr>
                  <w:t xml:space="preserve">https://access.redhat.com/security/cve/CVE-2023-48232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4" w:history="1">
                <w:r>
                  <w:rPr>
                    <w:rStyle w:val="Hyperlink"/>
                  </w:rPr>
                  <w:t xml:space="preserve">https://github.com/vim/vim/commit/cb0b99f0672d8446585d26e9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5" w:history="1">
                <w:r>
                  <w:rPr>
                    <w:rStyle w:val="Hyperlink"/>
                  </w:rPr>
                  <w:t>https://github.com/vim/vim/commit/cb0b99f0672d8446585d26e9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6" w:history="1">
                <w:r>
                  <w:rPr>
                    <w:rStyle w:val="Hyperlink"/>
                  </w:rPr>
                  <w:t xml:space="preserve">https://access.redhat.com/security/cve/CVE-2023-48233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6" w:history="1">
                <w:r>
                  <w:rPr>
                    <w:rStyle w:val="Hyperlink"/>
                  </w:rPr>
                  <w:t xml:space="preserve">https://github.com/vim/vim/commit/ac63787734fda2e294e477af5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7" w:history="1">
                <w:r>
                  <w:rPr>
                    <w:rStyle w:val="Hyperlink"/>
                  </w:rPr>
                  <w:t>https://github.com/vim/vim/commit/ac63787734fda2e294e477af5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8" w:history="1">
                <w:r>
                  <w:rPr>
                    <w:rStyle w:val="Hyperlink"/>
                  </w:rPr>
                  <w:t xml:space="preserve">https://access.redhat.com/security/cve/CVE-2023-48234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8" w:history="1">
                <w:r>
                  <w:rPr>
                    <w:rStyle w:val="Hyperlink"/>
                  </w:rPr>
                  <w:t xml:space="preserve">https://github.com/vim/vim/commit/58f9befca1fa172068effad7f2e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9" w:history="1">
                <w:r>
                  <w:rPr>
                    <w:rStyle w:val="Hyperlink"/>
                  </w:rPr>
                  <w:t>https://github.com/vim/vim/commit/58f9befca1fa172068effad7f2e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0" w:history="1">
                <w:r>
                  <w:rPr>
                    <w:rStyle w:val="Hyperlink"/>
                  </w:rPr>
                  <w:t xml:space="preserve">https://access.redhat.com/security/cve/CVE-2023-48235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0" w:history="1">
                <w:r>
                  <w:rPr>
                    <w:rStyle w:val="Hyperlink"/>
                  </w:rPr>
                  <w:t xml:space="preserve">https://github.com/vim/vim/commit/060623e4a3bc72b011e7cd92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1" w:history="1">
                <w:r>
                  <w:rPr>
                    <w:rStyle w:val="Hyperlink"/>
                  </w:rPr>
                  <w:t>https://github.com/vim/vim/commit/060623e4a3bc72b011e7cd92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2" w:history="1">
                <w:r>
                  <w:rPr>
                    <w:rStyle w:val="Hyperlink"/>
                  </w:rPr>
                  <w:t xml:space="preserve">https://access.redhat.com/security/cve/CVE-2023-48236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3" w:history="1">
                <w:r>
                  <w:rPr>
                    <w:rStyle w:val="Hyperlink"/>
                  </w:rPr>
                  <w:t xml:space="preserve">https://github.com/vim/vim/commit/73b2d3790cad5694fc0ed0db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4" w:history="1">
                <w:r>
                  <w:rPr>
                    <w:rStyle w:val="Hyperlink"/>
                  </w:rPr>
                  <w:t>https://github.com/vim/vim/commit/73b2d3790cad5694fc0ed0db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5" w:history="1">
                <w:r>
                  <w:rPr>
                    <w:rStyle w:val="Hyperlink"/>
                  </w:rPr>
                  <w:t xml:space="preserve">https://access.redhat.com/security/cve/CVE-2023-48237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5" w:history="1">
                <w:r>
                  <w:rPr>
                    <w:rStyle w:val="Hyperlink"/>
                  </w:rPr>
                  <w:t xml:space="preserve">https://github.com/vim/vim/commit/6bf131888a3d1de62bbfa8a7e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6" w:history="1">
                <w:r>
                  <w:rPr>
                    <w:rStyle w:val="Hyperlink"/>
                  </w:rPr>
                  <w:t>https://github.com/vim/vim/commit/6bf131888a3d1de62bbfa8a7e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CVE-2023-48706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7" w:history="1">
                <w:r>
                  <w:rPr>
                    <w:rStyle w:val="Hyperlink"/>
                  </w:rPr>
                  <w:t xml:space="preserve">http://www.openwall.com/lists/oss-security/2023/11/22/3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8" w:history="1">
                <w:r>
                  <w:rPr>
                    <w:rStyle w:val="Hyperlink"/>
                  </w:rPr>
                  <w:t xml:space="preserve">https://access.redhat.com/security/cve/CVE-2023-48706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8" w:history="1">
                <w:r>
                  <w:rPr>
                    <w:rStyle w:val="Hyperlink"/>
                  </w:rPr>
                  <w:t xml:space="preserve">https://github.com/gandalf4a/crash_report/blob/main/vim/vim_hua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9" w:history="1">
                <w:r>
                  <w:rPr>
                    <w:rStyle w:val="Hyperlink"/>
                  </w:rPr>
                  <w:t>https://github.com/vim/vim/commit/26c11c56888d01e298cd8044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CVE-2023-5441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0" w:history="1">
                <w:r>
                  <w:rPr>
                    <w:rStyle w:val="Hyperlink"/>
                  </w:rPr>
                  <w:t xml:space="preserve">https://access.redhat.com/security/cve/CVE-2023-5441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1" w:history="1">
                <w:r>
                  <w:rPr>
                    <w:rStyle w:val="Hyperlink"/>
                  </w:rPr>
                  <w:t xml:space="preserve">https://github.com/vim/vim/commit/20d161ace307e28690229b68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1" w:history="1">
                <w:r>
                  <w:rPr>
                    <w:rStyle w:val="Hyperlink"/>
                  </w:rPr>
                  <w:t xml:space="preserve">https://github.com/vim/vim/commit/20d161ace307e28690229b68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2" w:history="1">
                <w:r>
                  <w:rPr>
                    <w:rStyle w:val="Hyperlink"/>
                  </w:rPr>
                  <w:t>https://huntr.dev/bounties/b54cbdf5-3e85-458d-bb38-9ea2c0b66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CVE-2023-5535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3" w:history="1">
                <w:r>
                  <w:rPr>
                    <w:rStyle w:val="Hyperlink"/>
                  </w:rPr>
                  <w:t xml:space="preserve">https://access.redhat.com/security/cve/CVE-2023-5535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4" w:history="1">
                <w:r>
                  <w:rPr>
                    <w:rStyle w:val="Hyperlink"/>
                  </w:rPr>
                  <w:t xml:space="preserve">https://github.com/vim/vim/commit/41e6f7d6ba67b61d911f9b1d7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4" w:history="1">
                <w:r>
                  <w:rPr>
                    <w:rStyle w:val="Hyperlink"/>
                  </w:rPr>
                  <w:t xml:space="preserve">https://huntr.dev/bounties/2c2d85a7-1171-4014-bf7f-a245174586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5" w:history="1">
                <w:r>
                  <w:rPr>
                    <w:rStyle w:val="Hyperlink"/>
                  </w:rPr>
                  <w:t>https://lists.fedoraproject.org/archives/list/package-announce@lis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CVE-2024-41957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6" w:history="1">
                <w:r>
                  <w:rPr>
                    <w:rStyle w:val="Hyperlink"/>
                  </w:rPr>
                  <w:t xml:space="preserve">http://seclists.org/fulldisclosure/2024/Sep/33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7" w:history="1">
                <w:r>
                  <w:rPr>
                    <w:rStyle w:val="Hyperlink"/>
                  </w:rPr>
                  <w:t xml:space="preserve">http://www.openwall.com/lists/oss-security/2024/08/01/1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8" w:history="1">
                <w:r>
                  <w:rPr>
                    <w:rStyle w:val="Hyperlink"/>
                  </w:rPr>
                  <w:t xml:space="preserve">https://access.redhat.com/security/cve/CVE-2024-41957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9" w:history="1">
                <w:r>
                  <w:rPr>
                    <w:rStyle w:val="Hyperlink"/>
                  </w:rPr>
                  <w:t>https://github.com/vim/vim/commit/8a0bbe7b8aad6f8da28dee21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CVE-2024-41965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0" w:history="1">
                <w:r>
                  <w:rPr>
                    <w:rStyle w:val="Hyperlink"/>
                  </w:rPr>
                  <w:t xml:space="preserve">https://access.redhat.com/security/cve/CVE-2024-41965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1" w:history="1">
                <w:r>
                  <w:rPr>
                    <w:rStyle w:val="Hyperlink"/>
                  </w:rPr>
                  <w:t xml:space="preserve">https://github.com/vim/vim/commit/b29f4abcd4b3382fa746edd1d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1" w:history="1">
                <w:r>
                  <w:rPr>
                    <w:rStyle w:val="Hyperlink"/>
                  </w:rPr>
                  <w:t>https://github.com/vim/vim/security/advisories/GHSA-46pw-v7qw-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2" w:history="1">
                <w:r>
                  <w:rPr>
                    <w:rStyle w:val="Hyperlink"/>
                  </w:rPr>
                  <w:t>https://nvd.nist.gov/vuln/detail/CVE-2024-41965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CVE-2024-43374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3" w:history="1">
                <w:r>
                  <w:rPr>
                    <w:rStyle w:val="Hyperlink"/>
                  </w:rPr>
                  <w:t xml:space="preserve">http://www.openwall.com/lists/oss-security/2024/08/15/6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4" w:history="1">
                <w:r>
                  <w:rPr>
                    <w:rStyle w:val="Hyperlink"/>
                  </w:rPr>
                  <w:t xml:space="preserve">https://access.redhat.com/security/cve/CVE-2024-43374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5" w:history="1">
                <w:r>
                  <w:rPr>
                    <w:rStyle w:val="Hyperlink"/>
                  </w:rPr>
                  <w:t xml:space="preserve">https://github.com/vim/vim/commit/0a6e57b09bc8c76691b367a5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6" w:history="1">
                <w:r>
                  <w:rPr>
                    <w:rStyle w:val="Hyperlink"/>
                  </w:rPr>
                  <w:t>https://github.com/vim/vim/commit/0a6e57b09bc8c76691b367a5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CVE-2024-43790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7" w:history="1">
                <w:r>
                  <w:rPr>
                    <w:rStyle w:val="Hyperlink"/>
                  </w:rPr>
                  <w:t xml:space="preserve">https://access.redhat.com/security/cve/CVE-2024-43790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8" w:history="1">
                <w:r>
                  <w:rPr>
                    <w:rStyle w:val="Hyperlink"/>
                  </w:rPr>
                  <w:t xml:space="preserve">https://github.com/vim/vim/commit/cacb6693c10bb19f28a50eca4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8" w:history="1">
                <w:r>
                  <w:rPr>
                    <w:rStyle w:val="Hyperlink"/>
                  </w:rPr>
                  <w:t xml:space="preserve">https://github.com/vim/vim/security/advisories/GHSA-v2x2-cjcg-f9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9" w:history="1">
                <w:r>
                  <w:rPr>
                    <w:rStyle w:val="Hyperlink"/>
                  </w:rPr>
                  <w:t>https://nvd.nist.gov/vuln/detail/CVE-2024-43790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CVE-2025-1215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0" w:history="1">
                <w:r>
                  <w:rPr>
                    <w:rStyle w:val="Hyperlink"/>
                  </w:rPr>
                  <w:t xml:space="preserve">https://access.redhat.com/security/cve/CVE-2025-1215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1" w:history="1">
                <w:r>
                  <w:rPr>
                    <w:rStyle w:val="Hyperlink"/>
                  </w:rPr>
                  <w:t xml:space="preserve">https://github.com/vim/vim/commit/c5654b84480822817bb7b69e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1" w:history="1">
                <w:r>
                  <w:rPr>
                    <w:rStyle w:val="Hyperlink"/>
                  </w:rPr>
                  <w:t xml:space="preserve">https://github.com/vim/vim/issues/16606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2" w:history="1">
                <w:r>
                  <w:rPr>
                    <w:rStyle w:val="Hyperlink"/>
                  </w:rPr>
                  <w:t>https://github.com/vim/vim/releases/tag/v9.1.1097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CVE-2025-22134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3" w:history="1">
                <w:r>
                  <w:rPr>
                    <w:rStyle w:val="Hyperlink"/>
                  </w:rPr>
                  <w:t xml:space="preserve">http://www.openwall.com/lists/oss-security/2025/01/11/1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4" w:history="1">
                <w:r>
                  <w:rPr>
                    <w:rStyle w:val="Hyperlink"/>
                  </w:rPr>
                  <w:t xml:space="preserve">https://access.redhat.com/security/cve/CVE-2025-22134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5" w:history="1">
                <w:r>
                  <w:rPr>
                    <w:rStyle w:val="Hyperlink"/>
                  </w:rPr>
                  <w:t xml:space="preserve">https://github.com/vim/vim/commit/c9a1e257f1630a0866447e53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6" w:history="1">
                <w:r>
                  <w:rPr>
                    <w:rStyle w:val="Hyperlink"/>
                  </w:rPr>
                  <w:t>https://github.com/vim/vim/security/advisories/GHSA-5rgf-26wj-48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CVE-2025-24014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7" w:history="1">
                <w:r>
                  <w:rPr>
                    <w:rStyle w:val="Hyperlink"/>
                  </w:rPr>
                  <w:t xml:space="preserve">http://www.openwall.com/lists/oss-security/2025/01/20/4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8" w:history="1">
                <w:r>
                  <w:rPr>
                    <w:rStyle w:val="Hyperlink"/>
                  </w:rPr>
                  <w:t xml:space="preserve">http://www.openwall.com/lists/oss-security/2025/01/21/1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8" w:history="1">
                <w:r>
                  <w:rPr>
                    <w:rStyle w:val="Hyperlink"/>
                  </w:rPr>
                  <w:t xml:space="preserve">https://access.redhat.com/security/cve/CVE-2025-24014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9" w:history="1">
                <w:r>
                  <w:rPr>
                    <w:rStyle w:val="Hyperlink"/>
                  </w:rPr>
                  <w:t>https://github.com/vim/vim/commit/9d1bed5eccdbb46a26b8a484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CVE-2025-26603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0" w:history="1">
                <w:r>
                  <w:rPr>
                    <w:rStyle w:val="Hyperlink"/>
                  </w:rPr>
                  <w:t xml:space="preserve">https://access.redhat.com/security/cve/CVE-2025-26603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1" w:history="1">
                <w:r>
                  <w:rPr>
                    <w:rStyle w:val="Hyperlink"/>
                  </w:rPr>
                  <w:t xml:space="preserve">https://github.com/vim/vim/commit/c0f0e2380e5954f4a52a131bf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2" w:history="1">
                <w:r>
                  <w:rPr>
                    <w:rStyle w:val="Hyperlink"/>
                  </w:rPr>
                  <w:t xml:space="preserve">https://github.com/vim/vim/commit/c0f0e2380e5954f4a52a131bf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3" w:history="1">
                <w:r>
                  <w:rPr>
                    <w:rStyle w:val="Hyperlink"/>
                  </w:rPr>
                  <w:t>https://github.com/vim/vim/security/advisories/GHSA-63p5-mwg2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CVE-2025-9390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4" w:history="1">
                <w:r>
                  <w:rPr>
                    <w:rStyle w:val="Hyperlink"/>
                  </w:rPr>
                  <w:t xml:space="preserve">https://access.redhat.com/security/cve/CVE-2025-9390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5" w:history="1">
                <w:r>
                  <w:rPr>
                    <w:rStyle w:val="Hyperlink"/>
                  </w:rPr>
                  <w:t xml:space="preserve">https://drive.google.com/file/d/1JLnqrdcGsjUhbYzIEweXIGZyETjHlK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5" w:history="1">
                <w:r>
                  <w:rPr>
                    <w:rStyle w:val="Hyperlink"/>
                  </w:rPr>
                  <w:t xml:space="preserve">https://github.com/vim/vim/commit/eeef7c77436a78cd27047b0f5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6" w:history="1">
                <w:r>
                  <w:rPr>
                    <w:rStyle w:val="Hyperlink"/>
                  </w:rPr>
                  <w:t>https://github.com/vim/vim/issues/17944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CVE-2025-29768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6" w:history="1">
                <w:r>
                  <w:rPr>
                    <w:rStyle w:val="Hyperlink"/>
                  </w:rPr>
                  <w:t xml:space="preserve">https://access.redhat.com/security/cve/CVE-2025-29768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7" w:history="1">
                <w:r>
                  <w:rPr>
                    <w:rStyle w:val="Hyperlink"/>
                  </w:rPr>
                  <w:t xml:space="preserve">https://github.com/vim/vim/commit/f209dcd3defb95bae21b27409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57" w:history="1">
                <w:r>
                  <w:rPr>
                    <w:rStyle w:val="Hyperlink"/>
                  </w:rPr>
                  <w:t>https://github.com/vim/vim/security/advisories/GHSA-693p-m996-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8" w:history="1">
                <w:r>
                  <w:rPr>
                    <w:rStyle w:val="Hyperlink"/>
                  </w:rPr>
                  <w:t>https://nvd.nist.gov/vuln/detail/CVE-2025-29768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CVE-2025-53905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8" w:history="1">
                <w:r>
                  <w:rPr>
                    <w:rStyle w:val="Hyperlink"/>
                  </w:rPr>
                  <w:t xml:space="preserve">http://www.openwall.com/lists/oss-security/2025/07/15/1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9" w:history="1">
                <w:r>
                  <w:rPr>
                    <w:rStyle w:val="Hyperlink"/>
                  </w:rPr>
                  <w:t xml:space="preserve">https://access.redhat.com/errata/RHSA-2025:20945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0" w:history="1">
                <w:r>
                  <w:rPr>
                    <w:rStyle w:val="Hyperlink"/>
                  </w:rPr>
                  <w:t xml:space="preserve">https://access.redhat.com/security/cve/CVE-2025-53905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1" w:history="1">
                <w:r>
                  <w:rPr>
                    <w:rStyle w:val="Hyperlink"/>
                  </w:rPr>
                  <w:t>https://bugzilla.redhat.com/2380360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CVE-2025-53906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2" w:history="1">
                <w:r>
                  <w:rPr>
                    <w:rStyle w:val="Hyperlink"/>
                  </w:rPr>
                  <w:t xml:space="preserve">http://www.openwall.com/lists/oss-security/2025/07/15/2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3" w:history="1">
                <w:r>
                  <w:rPr>
                    <w:rStyle w:val="Hyperlink"/>
                  </w:rPr>
                  <w:t xml:space="preserve">https://access.redhat.com/errata/RHSA-2025:20945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3" w:history="1">
                <w:r>
                  <w:rPr>
                    <w:rStyle w:val="Hyperlink"/>
                  </w:rPr>
                  <w:t xml:space="preserve">https://access.redhat.com/security/cve/CVE-2025-53906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1" w:history="1">
                <w:r>
                  <w:rPr>
                    <w:rStyle w:val="Hyperlink"/>
                  </w:rPr>
                  <w:t>https://bugzilla.redhat.com/2380360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CVE-2008-4677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64" w:history="1">
                <w:r>
                  <w:rPr>
                    <w:rStyle w:val="Hyperlink"/>
                  </w:rPr>
                  <w:t xml:space="preserve">http://groups.google.com/group/vim_dev/browse_thread/thread/2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65" w:history="1">
                <w:r>
                  <w:rPr>
                    <w:rStyle w:val="Hyperlink"/>
                  </w:rPr>
                  <w:t xml:space="preserve">http://lists.opensuse.org/opensuse-security-announce/2009-03/ms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6" w:history="1">
                <w:r>
                  <w:rPr>
                    <w:rStyle w:val="Hyperlink"/>
                  </w:rPr>
                  <w:t xml:space="preserve">http://secunia.com/advisories/31464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7" w:history="1">
                <w:r>
                  <w:rPr>
                    <w:rStyle w:val="Hyperlink"/>
                  </w:rPr>
                  <w:t>http://secunia.com/advisories/34418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CVE-2017-1000382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8" w:history="1">
                <w:r>
                  <w:rPr>
                    <w:rStyle w:val="Hyperlink"/>
                  </w:rPr>
                  <w:t xml:space="preserve">http://security.cucumberlinux.com/security/details.php?id=120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9" w:history="1">
                <w:r>
                  <w:rPr>
                    <w:rStyle w:val="Hyperlink"/>
                  </w:rPr>
                  <w:t xml:space="preserve">http://www.openwall.com/lists/oss-security/2017/10/31/1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9" w:history="1">
                <w:r>
                  <w:rPr>
                    <w:rStyle w:val="Hyperlink"/>
                  </w:rPr>
                  <w:t xml:space="preserve">https://access.redhat.com/security/cve/CVE-2017-1000382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0" w:history="1">
                <w:r>
                  <w:rPr>
                    <w:rStyle w:val="Hyperlink"/>
                  </w:rPr>
                  <w:t>https://nvd.nist.gov/vuln/detail/CVE-2017-1000382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CVE-2023-1264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1" w:history="1">
                <w:r>
                  <w:rPr>
                    <w:rStyle w:val="Hyperlink"/>
                  </w:rPr>
                  <w:t xml:space="preserve">https://access.redhat.com/security/cve/CVE-2023-1264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2" w:history="1">
                <w:r>
                  <w:rPr>
                    <w:rStyle w:val="Hyperlink"/>
                  </w:rPr>
                  <w:t xml:space="preserve">https://github.com/vim/vim/commit/7ac5023a5f1a37baafbe10436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9" w:history="1">
                <w:r>
                  <w:rPr>
                    <w:rStyle w:val="Hyperlink"/>
                  </w:rPr>
                  <w:t xml:space="preserve">https://github.com/vim/vim/commit/7ac5023a5f1a37baafbe10436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3" w:history="1">
                <w:r>
                  <w:rPr>
                    <w:rStyle w:val="Hyperlink"/>
                  </w:rPr>
                  <w:t>https://huntr.dev/bounties/b2989095-88f3-413a-9a39-c1c58a6e6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CVE-2023-1355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0" w:history="1">
                <w:r>
                  <w:rPr>
                    <w:rStyle w:val="Hyperlink"/>
                  </w:rPr>
                  <w:t xml:space="preserve">https://access.redhat.com/security/cve/CVE-2023-1355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5" w:history="1">
                <w:r>
                  <w:rPr>
                    <w:rStyle w:val="Hyperlink"/>
                  </w:rPr>
                  <w:t xml:space="preserve">https://github.com/vim/vim/commit/d13dd30240e32071210f55b5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5" w:history="1">
                <w:r>
                  <w:rPr>
                    <w:rStyle w:val="Hyperlink"/>
                  </w:rPr>
                  <w:t xml:space="preserve">https://huntr.dev/bounties/4d0a9615-d438-4f5c-8dd6-aa22f4b716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6" w:history="1">
                <w:r>
                  <w:rPr>
                    <w:rStyle w:val="Hyperlink"/>
                  </w:rPr>
                  <w:t>https://lists.fedoraproject.org/archives/list/package-announce%40</w:t>
                </w:r>
              </w:hyperlink>
            </w:r>
          </w:p>
        </w:tc>
      </w:tr>
      <w:tr>
        <w:trPr>
          <w:trHeight w:hRule="exact" w:val="37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7" w:history="1">
                <w:r>
                  <w:rPr>
                    <w:rStyle w:val="Hyperlink"/>
                  </w:rPr>
                  <w:t>https://access.redhat.com/security/cve/CVE-2023-2609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42"/>
        </w:trPr>
        <w:tc>
          <w:tcPr>
            <w:tcW w:type="dxa" w:w="1390"/>
            <w:tcBorders>
              <w:start w:sz="3.200000000000003" w:val="single" w:color="#000000"/>
              <w:top w:sz="3.2" w:val="single" w:color="#000000"/>
              <w:end w:sz="2.39999999999997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CVE-2023-2609</w:t>
            </w:r>
          </w:p>
        </w:tc>
        <w:tc>
          <w:tcPr>
            <w:tcW w:type="dxa" w:w="920"/>
            <w:tcBorders>
              <w:start w:sz="2.400000000000091" w:val="single" w:color="#000000"/>
              <w:top w:sz="3.2" w:val="single" w:color="#000000"/>
              <w:end w:sz="2.400000000000091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" w:val="single" w:color="#000000"/>
              <w:end w:sz="3.200000000000273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" w:val="single" w:color="#000000"/>
              <w:end w:sz="3.199999999999818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" w:val="single" w:color="#000000"/>
              <w:bottom w:sz="3.199999999999988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38" w:right="200" w:firstLine="0"/>
              <w:jc w:val="both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8" w:history="1">
                <w:r>
                  <w:rPr>
                    <w:rStyle w:val="Hyperlink"/>
                  </w:rPr>
                  <w:t xml:space="preserve">https://github.com/vim/vim/commit/d1ae8366aff286d41e7f5bc51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1" w:history="1">
                <w:r>
                  <w:rPr>
                    <w:rStyle w:val="Hyperlink"/>
                  </w:rPr>
                  <w:t xml:space="preserve">https://github.com/vim/vim/commit/d1ae8366aff286d41e7f5bc51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9" w:history="1">
                <w:r>
                  <w:rPr>
                    <w:rStyle w:val="Hyperlink"/>
                  </w:rPr>
                  <w:t>https://huntr.dev/bounties/1679be5a-565f-4a44-a430-836412a0b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CVE-2023-3896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0" w:history="1">
                <w:r>
                  <w:rPr>
                    <w:rStyle w:val="Hyperlink"/>
                  </w:rPr>
                  <w:t xml:space="preserve">https://access.redhat.com/security/cve/CVE-2023-3896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1" w:history="1">
                <w:r>
                  <w:rPr>
                    <w:rStyle w:val="Hyperlink"/>
                  </w:rPr>
                  <w:t xml:space="preserve">https://github.com/vim/vim/issues/12528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2" w:history="1">
                <w:r>
                  <w:rPr>
                    <w:rStyle w:val="Hyperlink"/>
                  </w:rPr>
                  <w:t xml:space="preserve">https://github.com/vim/vim/pull/12540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3" w:history="1">
                <w:r>
                  <w:rPr>
                    <w:rStyle w:val="Hyperlink"/>
                  </w:rPr>
                  <w:t>https://nvd.nist.gov/vuln/detail/CVE-2023-3896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CVE-2023-46246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4" w:history="1">
                <w:r>
                  <w:rPr>
                    <w:rStyle w:val="Hyperlink"/>
                  </w:rPr>
                  <w:t xml:space="preserve">https://access.redhat.com/security/cve/CVE-2023-46246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5" w:history="1">
                <w:r>
                  <w:rPr>
                    <w:rStyle w:val="Hyperlink"/>
                  </w:rPr>
                  <w:t xml:space="preserve">https://github.com/vim/vim/commit/9198c1f2b1ddecde22af91854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2" w:history="1">
                <w:r>
                  <w:rPr>
                    <w:rStyle w:val="Hyperlink"/>
                  </w:rPr>
                  <w:t xml:space="preserve">https://github.com/vim/vim/commit/9198c1f2b1ddecde22af91854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6" w:history="1">
                <w:r>
                  <w:rPr>
                    <w:rStyle w:val="Hyperlink"/>
                  </w:rPr>
                  <w:t>https://github.com/vim/vim/security/advisories/GHSA-q22m-h7m2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8" w:history="1">
                <w:r>
                  <w:rPr>
                    <w:rStyle w:val="Hyperlink"/>
                  </w:rPr>
                  <w:t xml:space="preserve">https://access.redhat.com/security/cve/CVE-2023-4733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3" w:history="1">
                <w:r>
                  <w:rPr>
                    <w:rStyle w:val="Hyperlink"/>
                  </w:rPr>
                  <w:t xml:space="preserve">https://github.com/vim/vim/commit/e1dc9a627536304bc4f738c2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9" w:history="1">
                <w:r>
                  <w:rPr>
                    <w:rStyle w:val="Hyperlink"/>
                  </w:rPr>
                  <w:t>https://github.com/vim/vim/commit/e1dc9a627536304bc4f738c2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0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0" w:history="1">
                <w:r>
                  <w:rPr>
                    <w:rStyle w:val="Hyperlink"/>
                  </w:rPr>
                  <w:t xml:space="preserve">https://access.redhat.com/security/cve/CVE-2023-4734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1" w:history="1">
                <w:r>
                  <w:rPr>
                    <w:rStyle w:val="Hyperlink"/>
                  </w:rPr>
                  <w:t xml:space="preserve">https://github.com/vim/vim/commit/4c6fe2e2ea62469642ed1d80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2" w:history="1">
                <w:r>
                  <w:rPr>
                    <w:rStyle w:val="Hyperlink"/>
                  </w:rPr>
                  <w:t>https://github.com/vim/vim/commit/4c6fe2e2ea62469642ed1d80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3" w:history="1">
                <w:r>
                  <w:rPr>
                    <w:rStyle w:val="Hyperlink"/>
                  </w:rPr>
                  <w:t xml:space="preserve">https://access.redhat.com/security/cve/CVE-2023-4735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4" w:history="1">
                <w:r>
                  <w:rPr>
                    <w:rStyle w:val="Hyperlink"/>
                  </w:rPr>
                  <w:t xml:space="preserve">https://github.com/vim/vim/commit/889f6af37164775192e33b233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4" w:history="1">
                <w:r>
                  <w:rPr>
                    <w:rStyle w:val="Hyperlink"/>
                  </w:rPr>
                  <w:t>https://github.com/vim/vim/commit/889f6af37164775192e33b233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CVE-2023-4750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5" w:history="1">
                <w:r>
                  <w:rPr>
                    <w:rStyle w:val="Hyperlink"/>
                  </w:rPr>
                  <w:t xml:space="preserve">https://access.redhat.com/security/cve/CVE-2023-4750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6" w:history="1">
                <w:r>
                  <w:rPr>
                    <w:rStyle w:val="Hyperlink"/>
                  </w:rPr>
                  <w:t xml:space="preserve">https://github.com/vim/vim/commit/fc68299d436cf87453e432daa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5" w:history="1">
                <w:r>
                  <w:rPr>
                    <w:rStyle w:val="Hyperlink"/>
                  </w:rPr>
                  <w:t>https://github.com/vim/vim/commit/fc68299d436cf87453e432daa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CVE-2023-4751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7" w:history="1">
                <w:r>
                  <w:rPr>
                    <w:rStyle w:val="Hyperlink"/>
                  </w:rPr>
                  <w:t xml:space="preserve">https://access.redhat.com/security/cve/CVE-2023-4751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8" w:history="1">
                <w:r>
                  <w:rPr>
                    <w:rStyle w:val="Hyperlink"/>
                  </w:rPr>
                  <w:t xml:space="preserve">https://github.com/vim/vim/commit/e1121b139480f53d1b06f84f3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9" w:history="1">
                <w:r>
                  <w:rPr>
                    <w:rStyle w:val="Hyperlink"/>
                  </w:rPr>
                  <w:t>https://github.com/vim/vim/commit/e1121b139480f53d1b06f84f3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1" w:history="1">
                <w:r>
                  <w:rPr>
                    <w:rStyle w:val="Hyperlink"/>
                  </w:rPr>
                  <w:t xml:space="preserve">https://access.redhat.com/security/cve/CVE-2023-48231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2" w:history="1">
                <w:r>
                  <w:rPr>
                    <w:rStyle w:val="Hyperlink"/>
                  </w:rPr>
                  <w:t xml:space="preserve">https://github.com/vim/vim/commit/25aabc2b8ee1e19ced6f4da9d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3" w:history="1">
                <w:r>
                  <w:rPr>
                    <w:rStyle w:val="Hyperlink"/>
                  </w:rPr>
                  <w:t>https://github.com/vim/vim/commit/25aabc2b8ee1e19ced6f4da9d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6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6" w:history="1">
                <w:r>
                  <w:rPr>
                    <w:rStyle w:val="Hyperlink"/>
                  </w:rPr>
                  <w:t xml:space="preserve">https://access.redhat.com/security/cve/CVE-2023-48232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4" w:history="1">
                <w:r>
                  <w:rPr>
                    <w:rStyle w:val="Hyperlink"/>
                  </w:rPr>
                  <w:t xml:space="preserve">https://github.com/vim/vim/commit/cb0b99f0672d8446585d26e9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5" w:history="1">
                <w:r>
                  <w:rPr>
                    <w:rStyle w:val="Hyperlink"/>
                  </w:rPr>
                  <w:t>https://github.com/vim/vim/commit/cb0b99f0672d8446585d26e9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7" w:history="1">
                <w:r>
                  <w:rPr>
                    <w:rStyle w:val="Hyperlink"/>
                  </w:rPr>
                  <w:t xml:space="preserve">https://access.redhat.com/security/cve/CVE-2023-48233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6" w:history="1">
                <w:r>
                  <w:rPr>
                    <w:rStyle w:val="Hyperlink"/>
                  </w:rPr>
                  <w:t xml:space="preserve">https://github.com/vim/vim/commit/ac63787734fda2e294e477af5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7" w:history="1">
                <w:r>
                  <w:rPr>
                    <w:rStyle w:val="Hyperlink"/>
                  </w:rPr>
                  <w:t>https://github.com/vim/vim/commit/ac63787734fda2e294e477af5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8" w:history="1">
                <w:r>
                  <w:rPr>
                    <w:rStyle w:val="Hyperlink"/>
                  </w:rPr>
                  <w:t xml:space="preserve">https://access.redhat.com/security/cve/CVE-2023-48234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8" w:history="1">
                <w:r>
                  <w:rPr>
                    <w:rStyle w:val="Hyperlink"/>
                  </w:rPr>
                  <w:t xml:space="preserve">https://github.com/vim/vim/commit/58f9befca1fa172068effad7f2e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9" w:history="1">
                <w:r>
                  <w:rPr>
                    <w:rStyle w:val="Hyperlink"/>
                  </w:rPr>
                  <w:t>https://github.com/vim/vim/commit/58f9befca1fa172068effad7f2e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9" w:history="1">
                <w:r>
                  <w:rPr>
                    <w:rStyle w:val="Hyperlink"/>
                  </w:rPr>
                  <w:t xml:space="preserve">https://access.redhat.com/security/cve/CVE-2023-48235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0" w:history="1">
                <w:r>
                  <w:rPr>
                    <w:rStyle w:val="Hyperlink"/>
                  </w:rPr>
                  <w:t xml:space="preserve">https://github.com/vim/vim/commit/060623e4a3bc72b011e7cd92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1" w:history="1">
                <w:r>
                  <w:rPr>
                    <w:rStyle w:val="Hyperlink"/>
                  </w:rPr>
                  <w:t>https://github.com/vim/vim/commit/060623e4a3bc72b011e7cd92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2" w:history="1">
                <w:r>
                  <w:rPr>
                    <w:rStyle w:val="Hyperlink"/>
                  </w:rPr>
                  <w:t xml:space="preserve">https://access.redhat.com/security/cve/CVE-2023-48236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3" w:history="1">
                <w:r>
                  <w:rPr>
                    <w:rStyle w:val="Hyperlink"/>
                  </w:rPr>
                  <w:t xml:space="preserve">https://github.com/vim/vim/commit/73b2d3790cad5694fc0ed0db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4" w:history="1">
                <w:r>
                  <w:rPr>
                    <w:rStyle w:val="Hyperlink"/>
                  </w:rPr>
                  <w:t>https://github.com/vim/vim/commit/73b2d3790cad5694fc0ed0db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0" w:history="1">
                <w:r>
                  <w:rPr>
                    <w:rStyle w:val="Hyperlink"/>
                  </w:rPr>
                  <w:t xml:space="preserve">https://access.redhat.com/security/cve/CVE-2023-48237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5" w:history="1">
                <w:r>
                  <w:rPr>
                    <w:rStyle w:val="Hyperlink"/>
                  </w:rPr>
                  <w:t xml:space="preserve">https://github.com/vim/vim/commit/6bf131888a3d1de62bbfa8a7e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6" w:history="1">
                <w:r>
                  <w:rPr>
                    <w:rStyle w:val="Hyperlink"/>
                  </w:rPr>
                  <w:t>https://github.com/vim/vim/commit/6bf131888a3d1de62bbfa8a7e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CVE-2023-48706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7" w:history="1">
                <w:r>
                  <w:rPr>
                    <w:rStyle w:val="Hyperlink"/>
                  </w:rPr>
                  <w:t xml:space="preserve">http://www.openwall.com/lists/oss-security/2023/11/22/3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1" w:history="1">
                <w:r>
                  <w:rPr>
                    <w:rStyle w:val="Hyperlink"/>
                  </w:rPr>
                  <w:t xml:space="preserve">https://access.redhat.com/security/cve/CVE-2023-48706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8" w:history="1">
                <w:r>
                  <w:rPr>
                    <w:rStyle w:val="Hyperlink"/>
                  </w:rPr>
                  <w:t xml:space="preserve">https://github.com/gandalf4a/crash_report/blob/main/vim/vim_hua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9" w:history="1">
                <w:r>
                  <w:rPr>
                    <w:rStyle w:val="Hyperlink"/>
                  </w:rPr>
                  <w:t>https://github.com/vim/vim/commit/26c11c56888d01e298cd8044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CVE-2023-5441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0" w:history="1">
                <w:r>
                  <w:rPr>
                    <w:rStyle w:val="Hyperlink"/>
                  </w:rPr>
                  <w:t xml:space="preserve">https://access.redhat.com/security/cve/CVE-2023-5441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2" w:history="1">
                <w:r>
                  <w:rPr>
                    <w:rStyle w:val="Hyperlink"/>
                  </w:rPr>
                  <w:t xml:space="preserve">https://github.com/vim/vim/commit/20d161ace307e28690229b68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2" w:history="1">
                <w:r>
                  <w:rPr>
                    <w:rStyle w:val="Hyperlink"/>
                  </w:rPr>
                  <w:t xml:space="preserve">https://github.com/vim/vim/commit/20d161ace307e28690229b68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2" w:history="1">
                <w:r>
                  <w:rPr>
                    <w:rStyle w:val="Hyperlink"/>
                  </w:rPr>
                  <w:t>https://huntr.dev/bounties/b54cbdf5-3e85-458d-bb38-9ea2c0b66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CVE-2023-5535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3" w:history="1">
                <w:r>
                  <w:rPr>
                    <w:rStyle w:val="Hyperlink"/>
                  </w:rPr>
                  <w:t xml:space="preserve">https://access.redhat.com/security/cve/CVE-2023-5535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3" w:history="1">
                <w:r>
                  <w:rPr>
                    <w:rStyle w:val="Hyperlink"/>
                  </w:rPr>
                  <w:t xml:space="preserve">https://github.com/vim/vim/commit/41e6f7d6ba67b61d911f9b1d7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4" w:history="1">
                <w:r>
                  <w:rPr>
                    <w:rStyle w:val="Hyperlink"/>
                  </w:rPr>
                  <w:t xml:space="preserve">https://huntr.dev/bounties/2c2d85a7-1171-4014-bf7f-a245174586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5" w:history="1">
                <w:r>
                  <w:rPr>
                    <w:rStyle w:val="Hyperlink"/>
                  </w:rPr>
                  <w:t>https://lists.fedoraproject.org/archives/list/package-announce@lis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CVE-2024-41957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6" w:history="1">
                <w:r>
                  <w:rPr>
                    <w:rStyle w:val="Hyperlink"/>
                  </w:rPr>
                  <w:t xml:space="preserve">http://seclists.org/fulldisclosure/2024/Sep/33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7" w:history="1">
                <w:r>
                  <w:rPr>
                    <w:rStyle w:val="Hyperlink"/>
                  </w:rPr>
                  <w:t xml:space="preserve">http://www.openwall.com/lists/oss-security/2024/08/01/1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8" w:history="1">
                <w:r>
                  <w:rPr>
                    <w:rStyle w:val="Hyperlink"/>
                  </w:rPr>
                  <w:t xml:space="preserve">https://access.redhat.com/security/cve/CVE-2024-41957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9" w:history="1">
                <w:r>
                  <w:rPr>
                    <w:rStyle w:val="Hyperlink"/>
                  </w:rPr>
                  <w:t>https://github.com/vim/vim/commit/8a0bbe7b8aad6f8da28dee21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CVE-2024-41965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0" w:history="1">
                <w:r>
                  <w:rPr>
                    <w:rStyle w:val="Hyperlink"/>
                  </w:rPr>
                  <w:t xml:space="preserve">https://access.redhat.com/security/cve/CVE-2024-41965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4" w:history="1">
                <w:r>
                  <w:rPr>
                    <w:rStyle w:val="Hyperlink"/>
                  </w:rPr>
                  <w:t xml:space="preserve">https://github.com/vim/vim/commit/b29f4abcd4b3382fa746edd1d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1" w:history="1">
                <w:r>
                  <w:rPr>
                    <w:rStyle w:val="Hyperlink"/>
                  </w:rPr>
                  <w:t>https://github.com/vim/vim/security/advisories/GHSA-46pw-v7qw-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2" w:history="1">
                <w:r>
                  <w:rPr>
                    <w:rStyle w:val="Hyperlink"/>
                  </w:rPr>
                  <w:t>https://nvd.nist.gov/vuln/detail/CVE-2024-41965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CVE-2024-43374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3" w:history="1">
                <w:r>
                  <w:rPr>
                    <w:rStyle w:val="Hyperlink"/>
                  </w:rPr>
                  <w:t xml:space="preserve">http://www.openwall.com/lists/oss-security/2024/08/15/6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4" w:history="1">
                <w:r>
                  <w:rPr>
                    <w:rStyle w:val="Hyperlink"/>
                  </w:rPr>
                  <w:t xml:space="preserve">https://access.redhat.com/security/cve/CVE-2024-43374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5" w:history="1">
                <w:r>
                  <w:rPr>
                    <w:rStyle w:val="Hyperlink"/>
                  </w:rPr>
                  <w:t xml:space="preserve">https://github.com/vim/vim/commit/0a6e57b09bc8c76691b367a5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6" w:history="1">
                <w:r>
                  <w:rPr>
                    <w:rStyle w:val="Hyperlink"/>
                  </w:rPr>
                  <w:t>https://github.com/vim/vim/commit/0a6e57b09bc8c76691b367a5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CVE-2024-43790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5" w:history="1">
                <w:r>
                  <w:rPr>
                    <w:rStyle w:val="Hyperlink"/>
                  </w:rPr>
                  <w:t xml:space="preserve">https://access.redhat.com/security/cve/CVE-2024-43790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5" w:history="1">
                <w:r>
                  <w:rPr>
                    <w:rStyle w:val="Hyperlink"/>
                  </w:rPr>
                  <w:t xml:space="preserve">https://github.com/vim/vim/commit/cacb6693c10bb19f28a50eca4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8" w:history="1">
                <w:r>
                  <w:rPr>
                    <w:rStyle w:val="Hyperlink"/>
                  </w:rPr>
                  <w:t xml:space="preserve">https://github.com/vim/vim/security/advisories/GHSA-v2x2-cjcg-f9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9" w:history="1">
                <w:r>
                  <w:rPr>
                    <w:rStyle w:val="Hyperlink"/>
                  </w:rPr>
                  <w:t>https://nvd.nist.gov/vuln/detail/CVE-2024-43790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CVE-2025-1215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0" w:history="1">
                <w:r>
                  <w:rPr>
                    <w:rStyle w:val="Hyperlink"/>
                  </w:rPr>
                  <w:t xml:space="preserve">https://access.redhat.com/security/cve/CVE-2025-1215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6" w:history="1">
                <w:r>
                  <w:rPr>
                    <w:rStyle w:val="Hyperlink"/>
                  </w:rPr>
                  <w:t xml:space="preserve">https://github.com/vim/vim/commit/c5654b84480822817bb7b69e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1" w:history="1">
                <w:r>
                  <w:rPr>
                    <w:rStyle w:val="Hyperlink"/>
                  </w:rPr>
                  <w:t xml:space="preserve">https://github.com/vim/vim/issues/16606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2" w:history="1">
                <w:r>
                  <w:rPr>
                    <w:rStyle w:val="Hyperlink"/>
                  </w:rPr>
                  <w:t>https://github.com/vim/vim/releases/tag/v9.1.1097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CVE-2025-22134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3" w:history="1">
                <w:r>
                  <w:rPr>
                    <w:rStyle w:val="Hyperlink"/>
                  </w:rPr>
                  <w:t xml:space="preserve">http://www.openwall.com/lists/oss-security/2025/01/11/1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4" w:history="1">
                <w:r>
                  <w:rPr>
                    <w:rStyle w:val="Hyperlink"/>
                  </w:rPr>
                  <w:t xml:space="preserve">https://access.redhat.com/security/cve/CVE-2025-22134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5" w:history="1">
                <w:r>
                  <w:rPr>
                    <w:rStyle w:val="Hyperlink"/>
                  </w:rPr>
                  <w:t xml:space="preserve">https://github.com/vim/vim/commit/c9a1e257f1630a0866447e53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6" w:history="1">
                <w:r>
                  <w:rPr>
                    <w:rStyle w:val="Hyperlink"/>
                  </w:rPr>
                  <w:t>https://github.com/vim/vim/security/advisories/GHSA-5rgf-26wj-48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CVE-2025-24014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7" w:history="1">
                <w:r>
                  <w:rPr>
                    <w:rStyle w:val="Hyperlink"/>
                  </w:rPr>
                  <w:t xml:space="preserve">http://www.openwall.com/lists/oss-security/2025/01/20/4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7" w:history="1">
                <w:r>
                  <w:rPr>
                    <w:rStyle w:val="Hyperlink"/>
                  </w:rPr>
                  <w:t xml:space="preserve">http://www.openwall.com/lists/oss-security/2025/01/21/1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8" w:history="1">
                <w:r>
                  <w:rPr>
                    <w:rStyle w:val="Hyperlink"/>
                  </w:rPr>
                  <w:t xml:space="preserve">https://access.redhat.com/security/cve/CVE-2025-24014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9" w:history="1">
                <w:r>
                  <w:rPr>
                    <w:rStyle w:val="Hyperlink"/>
                  </w:rPr>
                  <w:t>https://github.com/vim/vim/commit/9d1bed5eccdbb46a26b8a484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CVE-2025-26603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0" w:history="1">
                <w:r>
                  <w:rPr>
                    <w:rStyle w:val="Hyperlink"/>
                  </w:rPr>
                  <w:t xml:space="preserve">https://access.redhat.com/security/cve/CVE-2025-26603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1" w:history="1">
                <w:r>
                  <w:rPr>
                    <w:rStyle w:val="Hyperlink"/>
                  </w:rPr>
                  <w:t xml:space="preserve">https://github.com/vim/vim/commit/c0f0e2380e5954f4a52a131bf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2" w:history="1">
                <w:r>
                  <w:rPr>
                    <w:rStyle w:val="Hyperlink"/>
                  </w:rPr>
                  <w:t xml:space="preserve">https://github.com/vim/vim/commit/c0f0e2380e5954f4a52a131bf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3" w:history="1">
                <w:r>
                  <w:rPr>
                    <w:rStyle w:val="Hyperlink"/>
                  </w:rPr>
                  <w:t>https://github.com/vim/vim/security/advisories/GHSA-63p5-mwg2</w:t>
                </w:r>
              </w:hyperlink>
            </w:r>
          </w:p>
        </w:tc>
      </w:tr>
      <w:tr>
        <w:trPr>
          <w:trHeight w:hRule="exact" w:val="57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vim-common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CVE-2025-9390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4" w:history="1">
                <w:r>
                  <w:rPr>
                    <w:rStyle w:val="Hyperlink"/>
                  </w:rPr>
                  <w:t xml:space="preserve">https://access.redhat.com/security/cve/CVE-2025-9390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8" w:history="1">
                <w:r>
                  <w:rPr>
                    <w:rStyle w:val="Hyperlink"/>
                  </w:rPr>
                  <w:t>https://drive.google.com/file/d/1JLnqrdcGsjUhbYzIEweXIGZyETjHlK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50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5" w:history="1">
                <w:r>
                  <w:rPr>
                    <w:rStyle w:val="Hyperlink"/>
                  </w:rPr>
                  <w:t xml:space="preserve">https://github.com/vim/vim/commit/eeef7c77436a78cd27047b0f5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6" w:history="1">
                <w:r>
                  <w:rPr>
                    <w:rStyle w:val="Hyperlink"/>
                  </w:rPr>
                  <w:t>https://github.com/vim/vim/issues/17944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17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CVE-2025-29768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17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17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17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6" w:history="1">
                <w:r>
                  <w:rPr>
                    <w:rStyle w:val="Hyperlink"/>
                  </w:rPr>
                  <w:t xml:space="preserve">https://access.redhat.com/security/cve/CVE-2025-29768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56" w:history="1">
                <w:r>
                  <w:rPr>
                    <w:rStyle w:val="Hyperlink"/>
                  </w:rPr>
                  <w:t xml:space="preserve">https://github.com/vim/vim/commit/f209dcd3defb95bae21b27409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7" w:history="1">
                <w:r>
                  <w:rPr>
                    <w:rStyle w:val="Hyperlink"/>
                  </w:rPr>
                  <w:t>https://github.com/vim/vim/security/advisories/GHSA-693p-m996-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8" w:history="1">
                <w:r>
                  <w:rPr>
                    <w:rStyle w:val="Hyperlink"/>
                  </w:rPr>
                  <w:t>https://nvd.nist.gov/vuln/detail/CVE-2025-29768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CVE-2025-53905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8" w:history="1">
                <w:r>
                  <w:rPr>
                    <w:rStyle w:val="Hyperlink"/>
                  </w:rPr>
                  <w:t xml:space="preserve">http://www.openwall.com/lists/oss-security/2025/07/15/1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59" w:history="1">
                <w:r>
                  <w:rPr>
                    <w:rStyle w:val="Hyperlink"/>
                  </w:rPr>
                  <w:t xml:space="preserve">https://access.redhat.com/errata/RHSA-2025:20945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0" w:history="1">
                <w:r>
                  <w:rPr>
                    <w:rStyle w:val="Hyperlink"/>
                  </w:rPr>
                  <w:t xml:space="preserve">https://access.redhat.com/security/cve/CVE-2025-53905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1" w:history="1">
                <w:r>
                  <w:rPr>
                    <w:rStyle w:val="Hyperlink"/>
                  </w:rPr>
                  <w:t>https://bugzilla.redhat.com/2380360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CVE-2025-53906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2" w:history="1">
                <w:r>
                  <w:rPr>
                    <w:rStyle w:val="Hyperlink"/>
                  </w:rPr>
                  <w:t xml:space="preserve">http://www.openwall.com/lists/oss-security/2025/07/15/2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2" w:history="1">
                <w:r>
                  <w:rPr>
                    <w:rStyle w:val="Hyperlink"/>
                  </w:rPr>
                  <w:t xml:space="preserve">https://access.redhat.com/errata/RHSA-2025:20945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3" w:history="1">
                <w:r>
                  <w:rPr>
                    <w:rStyle w:val="Hyperlink"/>
                  </w:rPr>
                  <w:t xml:space="preserve">https://access.redhat.com/security/cve/CVE-2025-53906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1" w:history="1">
                <w:r>
                  <w:rPr>
                    <w:rStyle w:val="Hyperlink"/>
                  </w:rPr>
                  <w:t>https://bugzilla.redhat.com/2380360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CVE-2008-4677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64" w:history="1">
                <w:r>
                  <w:rPr>
                    <w:rStyle w:val="Hyperlink"/>
                  </w:rPr>
                  <w:t xml:space="preserve">http://groups.google.com/group/vim_dev/browse_thread/thread/2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65" w:history="1">
                <w:r>
                  <w:rPr>
                    <w:rStyle w:val="Hyperlink"/>
                  </w:rPr>
                  <w:t xml:space="preserve">http://lists.opensuse.org/opensuse-security-announce/2009-03/ms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7" w:history="1">
                <w:r>
                  <w:rPr>
                    <w:rStyle w:val="Hyperlink"/>
                  </w:rPr>
                  <w:t xml:space="preserve">http://secunia.com/advisories/31464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7" w:history="1">
                <w:r>
                  <w:rPr>
                    <w:rStyle w:val="Hyperlink"/>
                  </w:rPr>
                  <w:t>http://secunia.com/advisories/34418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CVE-2017-1000382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8" w:history="1">
                <w:r>
                  <w:rPr>
                    <w:rStyle w:val="Hyperlink"/>
                  </w:rPr>
                  <w:t xml:space="preserve">http://security.cucumberlinux.com/security/details.php?id=120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8" w:history="1">
                <w:r>
                  <w:rPr>
                    <w:rStyle w:val="Hyperlink"/>
                  </w:rPr>
                  <w:t xml:space="preserve">http://www.openwall.com/lists/oss-security/2017/10/31/1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69" w:history="1">
                <w:r>
                  <w:rPr>
                    <w:rStyle w:val="Hyperlink"/>
                  </w:rPr>
                  <w:t xml:space="preserve">https://access.redhat.com/security/cve/CVE-2017-1000382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0" w:history="1">
                <w:r>
                  <w:rPr>
                    <w:rStyle w:val="Hyperlink"/>
                  </w:rPr>
                  <w:t>https://nvd.nist.gov/vuln/detail/CVE-2017-1000382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CVE-2023-1264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1" w:history="1">
                <w:r>
                  <w:rPr>
                    <w:rStyle w:val="Hyperlink"/>
                  </w:rPr>
                  <w:t xml:space="preserve">https://access.redhat.com/security/cve/CVE-2023-1264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1" w:history="1">
                <w:r>
                  <w:rPr>
                    <w:rStyle w:val="Hyperlink"/>
                  </w:rPr>
                  <w:t xml:space="preserve">https://github.com/vim/vim/commit/7ac5023a5f1a37baafbe10436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2" w:history="1">
                <w:r>
                  <w:rPr>
                    <w:rStyle w:val="Hyperlink"/>
                  </w:rPr>
                  <w:t xml:space="preserve">https://github.com/vim/vim/commit/7ac5023a5f1a37baafbe10436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3" w:history="1">
                <w:r>
                  <w:rPr>
                    <w:rStyle w:val="Hyperlink"/>
                  </w:rPr>
                  <w:t>https://huntr.dev/bounties/b2989095-88f3-413a-9a39-c1c58a6e6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CVE-2023-1355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0" w:history="1">
                <w:r>
                  <w:rPr>
                    <w:rStyle w:val="Hyperlink"/>
                  </w:rPr>
                  <w:t xml:space="preserve">https://access.redhat.com/security/cve/CVE-2023-1355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4" w:history="1">
                <w:r>
                  <w:rPr>
                    <w:rStyle w:val="Hyperlink"/>
                  </w:rPr>
                  <w:t xml:space="preserve">https://github.com/vim/vim/commit/d13dd30240e32071210f55b5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5" w:history="1">
                <w:r>
                  <w:rPr>
                    <w:rStyle w:val="Hyperlink"/>
                  </w:rPr>
                  <w:t xml:space="preserve">https://huntr.dev/bounties/4d0a9615-d438-4f5c-8dd6-aa22f4b716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6" w:history="1">
                <w:r>
                  <w:rPr>
                    <w:rStyle w:val="Hyperlink"/>
                  </w:rPr>
                  <w:t>https://lists.fedoraproject.org/archives/list/package-announce%40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CVE-2023-2609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77" w:history="1">
                <w:r>
                  <w:rPr>
                    <w:rStyle w:val="Hyperlink"/>
                  </w:rPr>
                  <w:t xml:space="preserve">https://access.redhat.com/security/cve/CVE-2023-2609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7" w:history="1">
                <w:r>
                  <w:rPr>
                    <w:rStyle w:val="Hyperlink"/>
                  </w:rPr>
                  <w:t xml:space="preserve">https://github.com/vim/vim/commit/d1ae8366aff286d41e7f5bc51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8" w:history="1">
                <w:r>
                  <w:rPr>
                    <w:rStyle w:val="Hyperlink"/>
                  </w:rPr>
                  <w:t xml:space="preserve">https://github.com/vim/vim/commit/d1ae8366aff286d41e7f5bc51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79" w:history="1">
                <w:r>
                  <w:rPr>
                    <w:rStyle w:val="Hyperlink"/>
                  </w:rPr>
                  <w:t>https://huntr.dev/bounties/1679be5a-565f-4a44-a430-836412a0b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CVE-2023-3896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0" w:history="1">
                <w:r>
                  <w:rPr>
                    <w:rStyle w:val="Hyperlink"/>
                  </w:rPr>
                  <w:t xml:space="preserve">https://access.redhat.com/security/cve/CVE-2023-3896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1" w:history="1">
                <w:r>
                  <w:rPr>
                    <w:rStyle w:val="Hyperlink"/>
                  </w:rPr>
                  <w:t xml:space="preserve">https://github.com/vim/vim/issues/12528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3" w:history="1">
                <w:r>
                  <w:rPr>
                    <w:rStyle w:val="Hyperlink"/>
                  </w:rPr>
                  <w:t xml:space="preserve">https://github.com/vim/vim/pull/12540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3" w:history="1">
                <w:r>
                  <w:rPr>
                    <w:rStyle w:val="Hyperlink"/>
                  </w:rPr>
                  <w:t>https://nvd.nist.gov/vuln/detail/CVE-2023-3896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CVE-2023-46246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4" w:history="1">
                <w:r>
                  <w:rPr>
                    <w:rStyle w:val="Hyperlink"/>
                  </w:rPr>
                  <w:t xml:space="preserve">https://access.redhat.com/security/cve/CVE-2023-46246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4" w:history="1">
                <w:r>
                  <w:rPr>
                    <w:rStyle w:val="Hyperlink"/>
                  </w:rPr>
                  <w:t xml:space="preserve">https://github.com/vim/vim/commit/9198c1f2b1ddecde22af91854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2" w:history="1">
                <w:r>
                  <w:rPr>
                    <w:rStyle w:val="Hyperlink"/>
                  </w:rPr>
                  <w:t xml:space="preserve">https://github.com/vim/vim/commit/9198c1f2b1ddecde22af91854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6" w:history="1">
                <w:r>
                  <w:rPr>
                    <w:rStyle w:val="Hyperlink"/>
                  </w:rPr>
                  <w:t>https://github.com/vim/vim/security/advisories/GHSA-q22m-h7m2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8" w:history="1">
                <w:r>
                  <w:rPr>
                    <w:rStyle w:val="Hyperlink"/>
                  </w:rPr>
                  <w:t xml:space="preserve">https://access.redhat.com/security/cve/CVE-2023-4733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8" w:history="1">
                <w:r>
                  <w:rPr>
                    <w:rStyle w:val="Hyperlink"/>
                  </w:rPr>
                  <w:t xml:space="preserve">https://github.com/vim/vim/commit/e1dc9a627536304bc4f738c2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89" w:history="1">
                <w:r>
                  <w:rPr>
                    <w:rStyle w:val="Hyperlink"/>
                  </w:rPr>
                  <w:t>https://github.com/vim/vim/commit/e1dc9a627536304bc4f738c2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0" w:history="1">
                <w:r>
                  <w:rPr>
                    <w:rStyle w:val="Hyperlink"/>
                  </w:rPr>
                  <w:t xml:space="preserve">https://access.redhat.com/security/cve/CVE-2023-4734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1" w:history="1">
                <w:r>
                  <w:rPr>
                    <w:rStyle w:val="Hyperlink"/>
                  </w:rPr>
                  <w:t xml:space="preserve">https://github.com/vim/vim/commit/4c6fe2e2ea62469642ed1d80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2" w:history="1">
                <w:r>
                  <w:rPr>
                    <w:rStyle w:val="Hyperlink"/>
                  </w:rPr>
                  <w:t>https://github.com/vim/vim/commit/4c6fe2e2ea62469642ed1d80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CVE-2023-4735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https://access.redhat.com/security/cve/CVE-2023-4735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3" w:history="1">
                <w:r>
                  <w:rPr>
                    <w:rStyle w:val="Hyperlink"/>
                  </w:rPr>
                  <w:t xml:space="preserve">https://github.com/vim/vim/commit/889f6af37164775192e33b233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4" w:history="1">
                <w:r>
                  <w:rPr>
                    <w:rStyle w:val="Hyperlink"/>
                  </w:rPr>
                  <w:t>https://github.com/vim/vim/commit/889f6af37164775192e33b233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CVE-2023-4750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95" w:history="1">
                <w:r>
                  <w:rPr>
                    <w:rStyle w:val="Hyperlink"/>
                  </w:rPr>
                  <w:t xml:space="preserve">https://access.redhat.com/security/cve/CVE-2023-4750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5" w:history="1">
                <w:r>
                  <w:rPr>
                    <w:rStyle w:val="Hyperlink"/>
                  </w:rPr>
                  <w:t xml:space="preserve">https://github.com/vim/vim/commit/fc68299d436cf87453e432daa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5" w:history="1">
                <w:r>
                  <w:rPr>
                    <w:rStyle w:val="Hyperlink"/>
                  </w:rPr>
                  <w:t>https://github.com/vim/vim/commit/fc68299d436cf87453e432daa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CVE-2023-4751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http://seclists.org/fulldisclosure/2023/Oct/24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487" w:history="1">
                <w:r>
                  <w:rPr>
                    <w:rStyle w:val="Hyperlink"/>
                  </w:rPr>
                  <w:t xml:space="preserve">https://access.redhat.com/security/cve/CVE-2023-4751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8" w:history="1">
                <w:r>
                  <w:rPr>
                    <w:rStyle w:val="Hyperlink"/>
                  </w:rPr>
                  <w:t xml:space="preserve">https://github.com/vim/vim/commit/e1121b139480f53d1b06f84f3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499" w:history="1">
                <w:r>
                  <w:rPr>
                    <w:rStyle w:val="Hyperlink"/>
                  </w:rPr>
                  <w:t>https://github.com/vim/vim/commit/e1121b139480f53d1b06f84f3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CVE-2023-48231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1" w:history="1">
                <w:r>
                  <w:rPr>
                    <w:rStyle w:val="Hyperlink"/>
                  </w:rPr>
                  <w:t xml:space="preserve">https://access.redhat.com/security/cve/CVE-2023-48231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1" w:history="1">
                <w:r>
                  <w:rPr>
                    <w:rStyle w:val="Hyperlink"/>
                  </w:rPr>
                  <w:t xml:space="preserve">https://github.com/vim/vim/commit/25aabc2b8ee1e19ced6f4da9d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3" w:history="1">
                <w:r>
                  <w:rPr>
                    <w:rStyle w:val="Hyperlink"/>
                  </w:rPr>
                  <w:t>https://github.com/vim/vim/commit/25aabc2b8ee1e19ced6f4da9d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6" w:history="1">
                <w:r>
                  <w:rPr>
                    <w:rStyle w:val="Hyperlink"/>
                  </w:rPr>
                  <w:t xml:space="preserve">https://access.redhat.com/security/cve/CVE-2023-48232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4" w:history="1">
                <w:r>
                  <w:rPr>
                    <w:rStyle w:val="Hyperlink"/>
                  </w:rPr>
                  <w:t xml:space="preserve">https://github.com/vim/vim/commit/cb0b99f0672d8446585d26e9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5" w:history="1">
                <w:r>
                  <w:rPr>
                    <w:rStyle w:val="Hyperlink"/>
                  </w:rPr>
                  <w:t>https://github.com/vim/vim/commit/cb0b99f0672d8446585d26e9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https://access.redhat.com/security/cve/CVE-2023-48233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67" w:history="1">
                <w:r>
                  <w:rPr>
                    <w:rStyle w:val="Hyperlink"/>
                  </w:rPr>
                  <w:t xml:space="preserve">https://github.com/vim/vim/commit/ac63787734fda2e294e477af5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7" w:history="1">
                <w:r>
                  <w:rPr>
                    <w:rStyle w:val="Hyperlink"/>
                  </w:rPr>
                  <w:t>https://github.com/vim/vim/commit/ac63787734fda2e294e477af5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68" w:history="1">
                <w:r>
                  <w:rPr>
                    <w:rStyle w:val="Hyperlink"/>
                  </w:rPr>
                  <w:t xml:space="preserve">https://access.redhat.com/security/cve/CVE-2023-48234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9" w:history="1">
                <w:r>
                  <w:rPr>
                    <w:rStyle w:val="Hyperlink"/>
                  </w:rPr>
                  <w:t xml:space="preserve">https://github.com/vim/vim/commit/58f9befca1fa172068effad7f2e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09" w:history="1">
                <w:r>
                  <w:rPr>
                    <w:rStyle w:val="Hyperlink"/>
                  </w:rPr>
                  <w:t>https://github.com/vim/vim/commit/58f9befca1fa172068effad7f2e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https://access.redhat.com/security/cve/CVE-2023-48235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0" w:history="1">
                <w:r>
                  <w:rPr>
                    <w:rStyle w:val="Hyperlink"/>
                  </w:rPr>
                  <w:t xml:space="preserve">https://github.com/vim/vim/commit/060623e4a3bc72b011e7cd92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1" w:history="1">
                <w:r>
                  <w:rPr>
                    <w:rStyle w:val="Hyperlink"/>
                  </w:rPr>
                  <w:t>https://github.com/vim/vim/commit/060623e4a3bc72b011e7cd92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3" w:history="1">
                <w:r>
                  <w:rPr>
                    <w:rStyle w:val="Hyperlink"/>
                  </w:rPr>
                  <w:t xml:space="preserve">https://access.redhat.com/security/cve/CVE-2023-48236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3" w:history="1">
                <w:r>
                  <w:rPr>
                    <w:rStyle w:val="Hyperlink"/>
                  </w:rPr>
                  <w:t xml:space="preserve">https://github.com/vim/vim/commit/73b2d3790cad5694fc0ed0db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4" w:history="1">
                <w:r>
                  <w:rPr>
                    <w:rStyle w:val="Hyperlink"/>
                  </w:rPr>
                  <w:t>https://github.com/vim/vim/commit/73b2d3790cad5694fc0ed0db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CVE-2023-48237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00" w:history="1">
                <w:r>
                  <w:rPr>
                    <w:rStyle w:val="Hyperlink"/>
                  </w:rPr>
                  <w:t xml:space="preserve">http://www.openwall.com/lists/oss-security/2023/11/16/1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0" w:history="1">
                <w:r>
                  <w:rPr>
                    <w:rStyle w:val="Hyperlink"/>
                  </w:rPr>
                  <w:t xml:space="preserve">https://access.redhat.com/security/cve/CVE-2023-48237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5" w:history="1">
                <w:r>
                  <w:rPr>
                    <w:rStyle w:val="Hyperlink"/>
                  </w:rPr>
                  <w:t xml:space="preserve">https://github.com/vim/vim/commit/6bf131888a3d1de62bbfa8a7e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6" w:history="1">
                <w:r>
                  <w:rPr>
                    <w:rStyle w:val="Hyperlink"/>
                  </w:rPr>
                  <w:t>https://github.com/vim/vim/commit/6bf131888a3d1de62bbfa8a7e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CVE-2023-48706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7" w:history="1">
                <w:r>
                  <w:rPr>
                    <w:rStyle w:val="Hyperlink"/>
                  </w:rPr>
                  <w:t xml:space="preserve">http://www.openwall.com/lists/oss-security/2023/11/22/3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17" w:history="1">
                <w:r>
                  <w:rPr>
                    <w:rStyle w:val="Hyperlink"/>
                  </w:rPr>
                  <w:t xml:space="preserve">https://access.redhat.com/security/cve/CVE-2023-48706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8" w:history="1">
                <w:r>
                  <w:rPr>
                    <w:rStyle w:val="Hyperlink"/>
                  </w:rPr>
                  <w:t xml:space="preserve">https://github.com/gandalf4a/crash_report/blob/main/vim/vim_hua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19" w:history="1">
                <w:r>
                  <w:rPr>
                    <w:rStyle w:val="Hyperlink"/>
                  </w:rPr>
                  <w:t>https://github.com/vim/vim/commit/26c11c56888d01e298cd8044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CVE-2023-5441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400000000000545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0" w:history="1">
                <w:r>
                  <w:rPr>
                    <w:rStyle w:val="Hyperlink"/>
                  </w:rPr>
                  <w:t xml:space="preserve">https://access.redhat.com/security/cve/CVE-2023-5441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2" w:history="1">
                <w:r>
                  <w:rPr>
                    <w:rStyle w:val="Hyperlink"/>
                  </w:rPr>
                  <w:t xml:space="preserve">https://github.com/vim/vim/commit/20d161ace307e28690229b68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1" w:history="1">
                <w:r>
                  <w:rPr>
                    <w:rStyle w:val="Hyperlink"/>
                  </w:rPr>
                  <w:t xml:space="preserve">https://github.com/vim/vim/commit/20d161ace307e28690229b68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2" w:history="1">
                <w:r>
                  <w:rPr>
                    <w:rStyle w:val="Hyperlink"/>
                  </w:rPr>
                  <w:t>https://huntr.dev/bounties/b54cbdf5-3e85-458d-bb38-9ea2c0b66</w:t>
                </w:r>
              </w:hyperlink>
            </w:r>
          </w:p>
        </w:tc>
      </w:tr>
      <w:tr>
        <w:trPr>
          <w:trHeight w:hRule="exact" w:val="662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CVE-2023-5535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3" w:history="1">
                <w:r>
                  <w:rPr>
                    <w:rStyle w:val="Hyperlink"/>
                  </w:rPr>
                  <w:t xml:space="preserve">https://access.redhat.com/security/cve/CVE-2023-5535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3" w:history="1">
                <w:r>
                  <w:rPr>
                    <w:rStyle w:val="Hyperlink"/>
                  </w:rPr>
                  <w:t xml:space="preserve">https://github.com/vim/vim/commit/41e6f7d6ba67b61d911f9b1d7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4" w:history="1">
                <w:r>
                  <w:rPr>
                    <w:rStyle w:val="Hyperlink"/>
                  </w:rPr>
                  <w:t xml:space="preserve">https://huntr.dev/bounties/2c2d85a7-1171-4014-bf7f-a245174586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5" w:history="1">
                <w:r>
                  <w:rPr>
                    <w:rStyle w:val="Hyperlink"/>
                  </w:rPr>
                  <w:t>https://lists.fedoraproject.org/archives/list/package-announce@lis</w:t>
                </w:r>
              </w:hyperlink>
            </w:r>
          </w:p>
        </w:tc>
      </w:tr>
      <w:tr>
        <w:trPr>
          <w:trHeight w:hRule="exact" w:val="65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CVE-2024-41957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6" w:history="1">
                <w:r>
                  <w:rPr>
                    <w:rStyle w:val="Hyperlink"/>
                  </w:rPr>
                  <w:t xml:space="preserve">http://seclists.org/fulldisclosure/2024/Sep/33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7" w:history="1">
                <w:r>
                  <w:rPr>
                    <w:rStyle w:val="Hyperlink"/>
                  </w:rPr>
                  <w:t xml:space="preserve">http://www.openwall.com/lists/oss-security/2024/08/01/1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28" w:history="1">
                <w:r>
                  <w:rPr>
                    <w:rStyle w:val="Hyperlink"/>
                  </w:rPr>
                  <w:t>https://access.redhat.com/security/cve/CVE-2024-41957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12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372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17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29" w:history="1">
                <w:r>
                  <w:rPr>
                    <w:rStyle w:val="Hyperlink"/>
                  </w:rPr>
                  <w:t>https://github.com/vim/vim/commit/8a0bbe7b8aad6f8da28dee21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017" w:val="single" w:color="#000000"/>
              <w:end w:sz="2.3999999999999773" w:val="single" w:color="#000000"/>
              <w:bottom w:sz="2.400000000000034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17" w:val="single" w:color="#000000"/>
              <w:end w:sz="2.400000000000091" w:val="single" w:color="#000000"/>
              <w:bottom w:sz="2.400000000000034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CVE-2024-41965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17" w:val="single" w:color="#000000"/>
              <w:end w:sz="2.400000000000091" w:val="single" w:color="#000000"/>
              <w:bottom w:sz="2.400000000000034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17" w:val="single" w:color="#000000"/>
              <w:end w:sz="3.200000000000273" w:val="single" w:color="#000000"/>
              <w:bottom w:sz="2.400000000000034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17" w:val="single" w:color="#000000"/>
              <w:end w:sz="3.199999999999818" w:val="single" w:color="#000000"/>
              <w:bottom w:sz="2.400000000000034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17" w:val="single" w:color="#000000"/>
              <w:bottom w:sz="2.400000000000034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0" w:history="1">
                <w:r>
                  <w:rPr>
                    <w:rStyle w:val="Hyperlink"/>
                  </w:rPr>
                  <w:t xml:space="preserve">https://access.redhat.com/security/cve/CVE-2024-41965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4" w:history="1">
                <w:r>
                  <w:rPr>
                    <w:rStyle w:val="Hyperlink"/>
                  </w:rPr>
                  <w:t xml:space="preserve">https://github.com/vim/vim/commit/b29f4abcd4b3382fa746edd1d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1" w:history="1">
                <w:r>
                  <w:rPr>
                    <w:rStyle w:val="Hyperlink"/>
                  </w:rPr>
                  <w:t>https://github.com/vim/vim/security/advisories/GHSA-46pw-v7qw-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1" w:history="1">
                <w:r>
                  <w:rPr>
                    <w:rStyle w:val="Hyperlink"/>
                  </w:rPr>
                  <w:t>https://nvd.nist.gov/vuln/detail/CVE-2024-41965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34" w:val="single" w:color="#000000"/>
              <w:end w:sz="2.39999999999997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34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CVE-2024-43374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34" w:val="single" w:color="#000000"/>
              <w:end w:sz="2.400000000000091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34" w:val="single" w:color="#000000"/>
              <w:end w:sz="3.200000000000273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34" w:val="single" w:color="#000000"/>
              <w:end w:sz="3.199999999999818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34" w:val="single" w:color="#000000"/>
              <w:bottom w:sz="3.199999999999932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3" w:history="1">
                <w:r>
                  <w:rPr>
                    <w:rStyle w:val="Hyperlink"/>
                  </w:rPr>
                  <w:t xml:space="preserve">http://www.openwall.com/lists/oss-security/2024/08/15/6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3" w:history="1">
                <w:r>
                  <w:rPr>
                    <w:rStyle w:val="Hyperlink"/>
                  </w:rPr>
                  <w:t xml:space="preserve">https://access.redhat.com/security/cve/CVE-2024-43374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5" w:history="1">
                <w:r>
                  <w:rPr>
                    <w:rStyle w:val="Hyperlink"/>
                  </w:rPr>
                  <w:t xml:space="preserve">https://github.com/vim/vim/commit/0a6e57b09bc8c76691b367a5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6" w:history="1">
                <w:r>
                  <w:rPr>
                    <w:rStyle w:val="Hyperlink"/>
                  </w:rPr>
                  <w:t>https://github.com/vim/vim/commit/0a6e57b09bc8c76691b367a5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CVE-2024-43790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7" w:history="1">
                <w:r>
                  <w:rPr>
                    <w:rStyle w:val="Hyperlink"/>
                  </w:rPr>
                  <w:t xml:space="preserve">https://access.redhat.com/security/cve/CVE-2024-43790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7" w:history="1">
                <w:r>
                  <w:rPr>
                    <w:rStyle w:val="Hyperlink"/>
                  </w:rPr>
                  <w:t xml:space="preserve">https://github.com/vim/vim/commit/cacb6693c10bb19f28a50eca4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38" w:history="1">
                <w:r>
                  <w:rPr>
                    <w:rStyle w:val="Hyperlink"/>
                  </w:rPr>
                  <w:t xml:space="preserve">https://github.com/vim/vim/security/advisories/GHSA-v2x2-cjcg-f9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39" w:history="1">
                <w:r>
                  <w:rPr>
                    <w:rStyle w:val="Hyperlink"/>
                  </w:rPr>
                  <w:t>https://nvd.nist.gov/vuln/detail/CVE-2024-43790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CVE-2025-1215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0" w:history="1">
                <w:r>
                  <w:rPr>
                    <w:rStyle w:val="Hyperlink"/>
                  </w:rPr>
                  <w:t xml:space="preserve">https://access.redhat.com/security/cve/CVE-2025-1215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6" w:history="1">
                <w:r>
                  <w:rPr>
                    <w:rStyle w:val="Hyperlink"/>
                  </w:rPr>
                  <w:t xml:space="preserve">https://github.com/vim/vim/commit/c5654b84480822817bb7b69e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1" w:history="1">
                <w:r>
                  <w:rPr>
                    <w:rStyle w:val="Hyperlink"/>
                  </w:rPr>
                  <w:t xml:space="preserve">https://github.com/vim/vim/issues/16606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2" w:history="1">
                <w:r>
                  <w:rPr>
                    <w:rStyle w:val="Hyperlink"/>
                  </w:rPr>
                  <w:t>https://github.com/vim/vim/releases/tag/v9.1.1097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CVE-2025-22134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3" w:history="1">
                <w:r>
                  <w:rPr>
                    <w:rStyle w:val="Hyperlink"/>
                  </w:rPr>
                  <w:t xml:space="preserve">http://www.openwall.com/lists/oss-security/2025/01/11/1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3" w:history="1">
                <w:r>
                  <w:rPr>
                    <w:rStyle w:val="Hyperlink"/>
                  </w:rPr>
                  <w:t xml:space="preserve">https://access.redhat.com/security/cve/CVE-2025-22134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5" w:history="1">
                <w:r>
                  <w:rPr>
                    <w:rStyle w:val="Hyperlink"/>
                  </w:rPr>
                  <w:t xml:space="preserve">https://github.com/vim/vim/commit/c9a1e257f1630a0866447e53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6" w:history="1">
                <w:r>
                  <w:rPr>
                    <w:rStyle w:val="Hyperlink"/>
                  </w:rPr>
                  <w:t>https://github.com/vim/vim/security/advisories/GHSA-5rgf-26wj-48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CVE-2025-24014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7" w:history="1">
                <w:r>
                  <w:rPr>
                    <w:rStyle w:val="Hyperlink"/>
                  </w:rPr>
                  <w:t xml:space="preserve">http://www.openwall.com/lists/oss-security/2025/01/20/4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7" w:history="1">
                <w:r>
                  <w:rPr>
                    <w:rStyle w:val="Hyperlink"/>
                  </w:rPr>
                  <w:t xml:space="preserve">http://www.openwall.com/lists/oss-security/2025/01/21/1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48" w:history="1">
                <w:r>
                  <w:rPr>
                    <w:rStyle w:val="Hyperlink"/>
                  </w:rPr>
                  <w:t xml:space="preserve">https://access.redhat.com/security/cve/CVE-2025-24014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48" w:history="1">
                <w:r>
                  <w:rPr>
                    <w:rStyle w:val="Hyperlink"/>
                  </w:rPr>
                  <w:t>https://github.com/vim/vim/commit/9d1bed5eccdbb46a26b8a484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CVE-2025-26603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0455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0" w:history="1">
                <w:r>
                  <w:rPr>
                    <w:rStyle w:val="Hyperlink"/>
                  </w:rPr>
                  <w:t xml:space="preserve">https://access.redhat.com/security/cve/CVE-2025-26603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1" w:history="1">
                <w:r>
                  <w:rPr>
                    <w:rStyle w:val="Hyperlink"/>
                  </w:rPr>
                  <w:t xml:space="preserve">https://github.com/vim/vim/commit/c0f0e2380e5954f4a52a131bf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2" w:history="1">
                <w:r>
                  <w:rPr>
                    <w:rStyle w:val="Hyperlink"/>
                  </w:rPr>
                  <w:t xml:space="preserve">https://github.com/vim/vim/commit/c0f0e2380e5954f4a52a131bf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53" w:history="1">
                <w:r>
                  <w:rPr>
                    <w:rStyle w:val="Hyperlink"/>
                  </w:rPr>
                  <w:t>https://github.com/vim/vim/security/advisories/GHSA-63p5-mwg2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vim-runtime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CVE-2025-9390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2:9.0.1378-2+deb12u2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4" w:history="1">
                <w:r>
                  <w:rPr>
                    <w:rStyle w:val="Hyperlink"/>
                  </w:rPr>
                  <w:t xml:space="preserve">https://access.redhat.com/security/cve/CVE-2025-9390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8" w:history="1">
                <w:r>
                  <w:rPr>
                    <w:rStyle w:val="Hyperlink"/>
                  </w:rPr>
                  <w:t xml:space="preserve">https://drive.google.com/file/d/1JLnqrdcGsjUhbYzIEweXIGZyETjHlK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78" w:history="1">
                <w:r>
                  <w:rPr>
                    <w:rStyle w:val="Hyperlink"/>
                  </w:rPr>
                  <w:t xml:space="preserve">https://github.com/vim/vim/commit/eeef7c77436a78cd27047b0f5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55" w:history="1">
                <w:r>
                  <w:rPr>
                    <w:rStyle w:val="Hyperlink"/>
                  </w:rPr>
                  <w:t>https://github.com/vim/vim/issues/17944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zlib1g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CVE-2023-45853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1:1.2.13.dfsg-1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79" w:history="1">
                <w:r>
                  <w:rPr>
                    <w:rStyle w:val="Hyperlink"/>
                  </w:rPr>
                  <w:t xml:space="preserve">http://www.openwall.com/lists/oss-security/2023/10/20/9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80" w:history="1">
                <w:r>
                  <w:rPr>
                    <w:rStyle w:val="Hyperlink"/>
                  </w:rPr>
                  <w:t xml:space="preserve">http://www.openwall.com/lists/oss-security/2024/01/24/10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81" w:history="1">
                <w:r>
                  <w:rPr>
                    <w:rStyle w:val="Hyperlink"/>
                  </w:rPr>
                  <w:t xml:space="preserve">https://access.redhat.com/security/cve/CVE-2023-45853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2" w:history="1">
                <w:r>
                  <w:rPr>
                    <w:rStyle w:val="Hyperlink"/>
                  </w:rPr>
                  <w:t>https://chromium.googlesource.com/chromium/src/+/d709fb2380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88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node-pkg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@adobe/css-tools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CVE-2023-48631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4.3.1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4.3.2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83" w:history="1">
                <w:r>
                  <w:rPr>
                    <w:rStyle w:val="Hyperlink"/>
                  </w:rPr>
                  <w:t xml:space="preserve">https://access.redhat.com/security/cve/CVE-2023-48631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84" w:history="1">
                <w:r>
                  <w:rPr>
                    <w:rStyle w:val="Hyperlink"/>
                  </w:rPr>
                  <w:t xml:space="preserve">https://github.com/adobe/css-tools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5" w:history="1">
                <w:r>
                  <w:rPr>
                    <w:rStyle w:val="Hyperlink"/>
                  </w:rPr>
                  <w:t xml:space="preserve">https://github.com/adobe/css-tools/commit/472bef91bde9caab30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86" w:history="1">
                <w:r>
                  <w:rPr>
                    <w:rStyle w:val="Hyperlink"/>
                  </w:rPr>
                  <w:t>https://github.com/adobe/css-tools/issues/211</w:t>
                </w:r>
              </w:hyperlink>
            </w:r>
          </w:p>
        </w:tc>
      </w:tr>
      <w:tr>
        <w:trPr>
          <w:trHeight w:hRule="exact" w:val="482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@eslint/plugin-kit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GHSA-xffm-g5w8-qvg7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0.2.8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0.3.4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87" w:history="1">
                <w:r>
                  <w:rPr>
                    <w:rStyle w:val="Hyperlink"/>
                  </w:rPr>
                  <w:t xml:space="preserve">https://github.com/eslint/rewrite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8" w:history="1">
                <w:r>
                  <w:rPr>
                    <w:rStyle w:val="Hyperlink"/>
                  </w:rPr>
                  <w:t xml:space="preserve">https://github.com/eslint/rewrite/commit/b283f64099ad6c6b5043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9" w:history="1">
                <w:r>
                  <w:rPr>
                    <w:rStyle w:val="Hyperlink"/>
                  </w:rPr>
                  <w:t>https://github.com/eslint/rewrite/security/advisories/GHSA-xffm-g5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@eslint/plugin-kit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GHSA-xffm-g5w8-qvg7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0.2.8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0.3.4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87" w:history="1">
                <w:r>
                  <w:rPr>
                    <w:rStyle w:val="Hyperlink"/>
                  </w:rPr>
                  <w:t xml:space="preserve">https://github.com/eslint/rewrite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8" w:history="1">
                <w:r>
                  <w:rPr>
                    <w:rStyle w:val="Hyperlink"/>
                  </w:rPr>
                  <w:t xml:space="preserve">https://github.com/eslint/rewrite/commit/b283f64099ad6c6b5043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89" w:history="1">
                <w:r>
                  <w:rPr>
                    <w:rStyle w:val="Hyperlink"/>
                  </w:rPr>
                  <w:t>https://github.com/eslint/rewrite/security/advisories/GHSA-xffm-g5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brace-expansion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1.1.11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2.0.2, 1.1.12, 3.0.1, 4.0.1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0" w:history="1">
                <w:r>
                  <w:rPr>
                    <w:rStyle w:val="Hyperlink"/>
                  </w:rPr>
                  <w:t xml:space="preserve">https://access.redhat.com/security/cve/CVE-2025-5889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90" w:history="1">
                <w:r>
                  <w:rPr>
                    <w:rStyle w:val="Hyperlink"/>
                  </w:rPr>
                  <w:t xml:space="preserve">https://gist.github.com/mmmsssttt404/37a40ce7d6e5ca604858fe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1" w:history="1">
                <w:r>
                  <w:rPr>
                    <w:rStyle w:val="Hyperlink"/>
                  </w:rPr>
                  <w:t xml:space="preserve">https://github.com/juliangruber/brace-expansion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92" w:history="1">
                <w:r>
                  <w:rPr>
                    <w:rStyle w:val="Hyperlink"/>
                  </w:rPr>
                  <w:t>https://github.com/juliangruber/brace-expansion/commit/0b6a978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brace-expansion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2.0.1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2.0.2, 1.1.12, 3.0.1, 4.0.1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0" w:history="1">
                <w:r>
                  <w:rPr>
                    <w:rStyle w:val="Hyperlink"/>
                  </w:rPr>
                  <w:t xml:space="preserve">https://access.redhat.com/security/cve/CVE-2025-5889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91" w:history="1">
                <w:r>
                  <w:rPr>
                    <w:rStyle w:val="Hyperlink"/>
                  </w:rPr>
                  <w:t xml:space="preserve">https://gist.github.com/mmmsssttt404/37a40ce7d6e5ca604858fe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2" w:history="1">
                <w:r>
                  <w:rPr>
                    <w:rStyle w:val="Hyperlink"/>
                  </w:rPr>
                  <w:t xml:space="preserve">https://github.com/juliangruber/brace-expansion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92" w:history="1">
                <w:r>
                  <w:rPr>
                    <w:rStyle w:val="Hyperlink"/>
                  </w:rPr>
                  <w:t>https://github.com/juliangruber/brace-expansion/commit/0b6a978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braces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CVE-2024-4068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3" w:history="1">
                <w:r>
                  <w:rPr>
                    <w:rStyle w:val="Hyperlink"/>
                  </w:rPr>
                  <w:t xml:space="preserve">https://access.redhat.com/security/cve/CVE-2024-4068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3" w:history="1">
                <w:r>
                  <w:rPr>
                    <w:rStyle w:val="Hyperlink"/>
                  </w:rPr>
                  <w:t xml:space="preserve">https://devhub.checkmarx.com/cve-details/CVE-2024-4068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4" w:history="1">
                <w:r>
                  <w:rPr>
                    <w:rStyle w:val="Hyperlink"/>
                  </w:rPr>
                  <w:t xml:space="preserve">https://devhub.checkmarx.com/cve-details/CVE-2024-4068/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5" w:history="1">
                <w:r>
                  <w:rPr>
                    <w:rStyle w:val="Hyperlink"/>
                  </w:rPr>
                  <w:t>https://github.com/micromatch/braces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cookie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CVE-2024-47764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0.4.2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0.7.0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6" w:history="1">
                <w:r>
                  <w:rPr>
                    <w:rStyle w:val="Hyperlink"/>
                  </w:rPr>
                  <w:t xml:space="preserve">https://access.redhat.com/security/cve/CVE-2024-47764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7" w:history="1">
                <w:r>
                  <w:rPr>
                    <w:rStyle w:val="Hyperlink"/>
                  </w:rPr>
                  <w:t xml:space="preserve">https://github.com/jshttp/cookie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597" w:history="1">
                <w:r>
                  <w:rPr>
                    <w:rStyle w:val="Hyperlink"/>
                  </w:rPr>
                  <w:t xml:space="preserve">https://github.com/jshttp/cookie/commit/e10042845354fea83bd8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8" w:history="1">
                <w:r>
                  <w:rPr>
                    <w:rStyle w:val="Hyperlink"/>
                  </w:rPr>
                  <w:t>https://github.com/jshttp/cookie/pull/167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cross-spawn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CVE-2024-21538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7.0.3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7.0.5, 6.0.6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599" w:history="1">
                <w:r>
                  <w:rPr>
                    <w:rStyle w:val="Hyperlink"/>
                  </w:rPr>
                  <w:t xml:space="preserve">https://access.redhat.com/security/cve/CVE-2024-21538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0" w:history="1">
                <w:r>
                  <w:rPr>
                    <w:rStyle w:val="Hyperlink"/>
                  </w:rPr>
                  <w:t xml:space="preserve">https://github.com/moxystudio/node-cross-spawn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01" w:history="1">
                <w:r>
                  <w:rPr>
                    <w:rStyle w:val="Hyperlink"/>
                  </w:rPr>
                  <w:t xml:space="preserve">https://github.com/moxystudio/node-cross-spawn/commit/5ff3a07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02" w:history="1">
                <w:r>
                  <w:rPr>
                    <w:rStyle w:val="Hyperlink"/>
                  </w:rPr>
                  <w:t>https://github.com/moxystudio/node-cross-spawn/commit/640d39</w:t>
                </w:r>
              </w:hyperlink>
            </w:r>
          </w:p>
        </w:tc>
      </w:tr>
      <w:tr>
        <w:trPr>
          <w:trHeight w:hRule="exact" w:val="49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esbuild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GHSA-67mh-4wv8-2f99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0.14.54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0.25.0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3" w:history="1">
                <w:r>
                  <w:rPr>
                    <w:rStyle w:val="Hyperlink"/>
                  </w:rPr>
                  <w:t xml:space="preserve">https://github.com/evanw/esbuild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04" w:history="1">
                <w:r>
                  <w:rPr>
                    <w:rStyle w:val="Hyperlink"/>
                  </w:rPr>
                  <w:t xml:space="preserve">https://github.com/evanw/esbuild/commit/de85afd65edec9ebc44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04" w:history="1">
                <w:r>
                  <w:rPr>
                    <w:rStyle w:val="Hyperlink"/>
                  </w:rPr>
                  <w:t>https://github.com/evanw/esbuild/security/advisories/GHSA-67mh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form-data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CVE-2025-7783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2.3.3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2.5.4, 3.0.4, 4.0.4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5" w:history="1">
                <w:r>
                  <w:rPr>
                    <w:rStyle w:val="Hyperlink"/>
                  </w:rPr>
                  <w:t xml:space="preserve">https://access.redhat.com/security/cve/CVE-2025-7783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5" w:history="1">
                <w:r>
                  <w:rPr>
                    <w:rStyle w:val="Hyperlink"/>
                  </w:rPr>
                  <w:t xml:space="preserve">https://github.com/benweissmann/CVE-2025-7783-poc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6" w:history="1">
                <w:r>
                  <w:rPr>
                    <w:rStyle w:val="Hyperlink"/>
                  </w:rPr>
                  <w:t xml:space="preserve">https://github.com/form-data/form-data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07" w:history="1">
                <w:r>
                  <w:rPr>
                    <w:rStyle w:val="Hyperlink"/>
                  </w:rPr>
                  <w:t>https://github.com/form-data/form-data/commit/3d1723080e6577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form-data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CVE-2025-7783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2.3.3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2.5.4, 3.0.4, 4.0.4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5" w:history="1">
                <w:r>
                  <w:rPr>
                    <w:rStyle w:val="Hyperlink"/>
                  </w:rPr>
                  <w:t xml:space="preserve">https://access.redhat.com/security/cve/CVE-2025-7783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5" w:history="1">
                <w:r>
                  <w:rPr>
                    <w:rStyle w:val="Hyperlink"/>
                  </w:rPr>
                  <w:t xml:space="preserve">https://github.com/benweissmann/CVE-2025-7783-poc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8" w:history="1">
                <w:r>
                  <w:rPr>
                    <w:rStyle w:val="Hyperlink"/>
                  </w:rPr>
                  <w:t xml:space="preserve">https://github.com/form-data/form-data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06" w:history="1">
                <w:r>
                  <w:rPr>
                    <w:rStyle w:val="Hyperlink"/>
                  </w:rPr>
                  <w:t>https://github.com/form-data/form-data/commit/3d1723080e6577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form-data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CVE-2025-7783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4.0.0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2.5.4, 3.0.4, 4.0.4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5" w:history="1">
                <w:r>
                  <w:rPr>
                    <w:rStyle w:val="Hyperlink"/>
                  </w:rPr>
                  <w:t xml:space="preserve">https://access.redhat.com/security/cve/CVE-2025-7783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8" w:history="1">
                <w:r>
                  <w:rPr>
                    <w:rStyle w:val="Hyperlink"/>
                  </w:rPr>
                  <w:t xml:space="preserve">https://github.com/benweissmann/CVE-2025-7783-poc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6" w:history="1">
                <w:r>
                  <w:rPr>
                    <w:rStyle w:val="Hyperlink"/>
                  </w:rPr>
                  <w:t xml:space="preserve">https://github.com/form-data/form-data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06" w:history="1">
                <w:r>
                  <w:rPr>
                    <w:rStyle w:val="Hyperlink"/>
                  </w:rPr>
                  <w:t>https://github.com/form-data/form-data/commit/3d1723080e6577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formidable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CVE-2025-46653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2.1.2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3.5.3, 2.1.3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9" w:history="1">
                <w:r>
                  <w:rPr>
                    <w:rStyle w:val="Hyperlink"/>
                  </w:rPr>
                  <w:t xml:space="preserve">https://access.redhat.com/security/cve/CVE-2025-46653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09" w:history="1">
                <w:r>
                  <w:rPr>
                    <w:rStyle w:val="Hyperlink"/>
                  </w:rPr>
                  <w:t xml:space="preserve">https://github.com/node-formidable/formidable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0" w:history="1">
                <w:r>
                  <w:rPr>
                    <w:rStyle w:val="Hyperlink"/>
                  </w:rPr>
                  <w:t xml:space="preserve">https://github.com/node-formidable/formidable/blob/d0fbec13edc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1" w:history="1">
                <w:r>
                  <w:rPr>
                    <w:rStyle w:val="Hyperlink"/>
                  </w:rPr>
                  <w:t>https://github.com/node-formidable/formidable/commit/022c2c55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glob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CVE-2025-64756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10.4.2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11.1.0, 10.5.0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12" w:history="1">
                <w:r>
                  <w:rPr>
                    <w:rStyle w:val="Hyperlink"/>
                  </w:rPr>
                  <w:t xml:space="preserve">https://github.com/isaacs/node-glob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3" w:history="1">
                <w:r>
                  <w:rPr>
                    <w:rStyle w:val="Hyperlink"/>
                  </w:rPr>
                  <w:t xml:space="preserve">https://github.com/isaacs/node-glob/commit/1e4e297342a09f2aa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3" w:history="1">
                <w:r>
                  <w:rPr>
                    <w:rStyle w:val="Hyperlink"/>
                  </w:rPr>
                  <w:t xml:space="preserve">https://github.com/isaacs/node-glob/commit/47473c046b91c6726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4" w:history="1">
                <w:r>
                  <w:rPr>
                    <w:rStyle w:val="Hyperlink"/>
                  </w:rPr>
                  <w:t>https://github.com/isaacs/node-glob/security/advisories/GHSA-5j9</w:t>
                </w:r>
              </w:hyperlink>
            </w:r>
          </w:p>
        </w:tc>
      </w:tr>
      <w:tr>
        <w:trPr>
          <w:trHeight w:hRule="exact" w:val="75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js-yaml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CVE-2025-64718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4.1.0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4.1.1, 3.14.2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15" w:history="1">
                <w:r>
                  <w:rPr>
                    <w:rStyle w:val="Hyperlink"/>
                  </w:rPr>
                  <w:t xml:space="preserve">https://github.com/nodeca/js-yaml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5" w:history="1">
                <w:r>
                  <w:rPr>
                    <w:rStyle w:val="Hyperlink"/>
                  </w:rPr>
                  <w:t xml:space="preserve">https://github.com/nodeca/js-yaml/commit/383665ff4248ec2192d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6" w:history="1">
                <w:r>
                  <w:rPr>
                    <w:rStyle w:val="Hyperlink"/>
                  </w:rPr>
                  <w:t xml:space="preserve">https://github.com/nodeca/js-yaml/commit/5278870a17454fe862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7" w:history="1">
                <w:r>
                  <w:rPr>
                    <w:rStyle w:val="Hyperlink"/>
                  </w:rPr>
                  <w:t>https://github.com/nodeca/js-yaml/security/advisories/GHSA-mh29</w:t>
                </w:r>
              </w:hyperlink>
            </w:r>
          </w:p>
        </w:tc>
      </w:tr>
      <w:tr>
        <w:trPr>
          <w:trHeight w:hRule="exact" w:val="60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js-yaml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CVE-2025-64718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4.1.0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4.1.1, 3.14.2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15" w:history="1">
                <w:r>
                  <w:rPr>
                    <w:rStyle w:val="Hyperlink"/>
                  </w:rPr>
                  <w:t xml:space="preserve">https://github.com/nodeca/js-yaml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5" w:history="1">
                <w:r>
                  <w:rPr>
                    <w:rStyle w:val="Hyperlink"/>
                  </w:rPr>
                  <w:t xml:space="preserve">https://github.com/nodeca/js-yaml/commit/383665ff4248ec2192d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8" w:history="1">
                <w:r>
                  <w:rPr>
                    <w:rStyle w:val="Hyperlink"/>
                  </w:rPr>
                  <w:t xml:space="preserve">https://github.com/nodeca/js-yaml/commit/5278870a17454fe862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17" w:history="1">
                <w:r>
                  <w:rPr>
                    <w:rStyle w:val="Hyperlink"/>
                  </w:rPr>
                  <w:t>https://github.com/nodeca/js-yaml/security/advisories/GHSA-mh29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10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19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2.399999999999991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2.399999999999991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2.399999999999991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2.399999999999991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2.399999999999991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2.3999999999999915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9915" w:val="single" w:color="#000000"/>
              <w:end w:sz="2.39999999999997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json5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915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CVE-2022-46175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915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915" w:val="single" w:color="#000000"/>
              <w:end w:sz="3.2000000000002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0.5.1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915" w:val="single" w:color="#000000"/>
              <w:end w:sz="3.199999999999818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2.2.2, 1.0.2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915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19" w:history="1">
                <w:r>
                  <w:rPr>
                    <w:rStyle w:val="Hyperlink"/>
                  </w:rPr>
                  <w:t xml:space="preserve">https://access.redhat.com/security/cve/CVE-2022-46175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0" w:history="1">
                <w:r>
                  <w:rPr>
                    <w:rStyle w:val="Hyperlink"/>
                  </w:rPr>
                  <w:t xml:space="preserve">https://github.com/json5/json5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21" w:history="1">
                <w:r>
                  <w:rPr>
                    <w:rStyle w:val="Hyperlink"/>
                  </w:rPr>
                  <w:t xml:space="preserve">https://github.com/json5/json5/commit/62a65408408d40aeea14c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22" w:history="1">
                <w:r>
                  <w:rPr>
                    <w:rStyle w:val="Hyperlink"/>
                  </w:rPr>
                  <w:t>https://github.com/json5/json5/commit/7774c1097993bc3ce9f0ac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199999999999932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loader-utils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CVE-2022-37601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199999999999932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0.2.17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199999999999932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2.0.3, 1.4.1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199999999999932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23" w:history="1">
                <w:r>
                  <w:rPr>
                    <w:rStyle w:val="Hyperlink"/>
                  </w:rPr>
                  <w:t xml:space="preserve">http://users.encs.concordia.ca/~mmannan/publications/JS-vulnera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3" w:history="1">
                <w:r>
                  <w:rPr>
                    <w:rStyle w:val="Hyperlink"/>
                  </w:rPr>
                  <w:t xml:space="preserve">https://access.redhat.com/security/cve/CVE-2022-37601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4" w:history="1">
                <w:r>
                  <w:rPr>
                    <w:rStyle w:val="Hyperlink"/>
                  </w:rPr>
                  <w:t xml:space="preserve">https://dl.acm.org/doi/abs/10.1145/3488932.3497769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5" w:history="1">
                <w:r>
                  <w:rPr>
                    <w:rStyle w:val="Hyperlink"/>
                  </w:rPr>
                  <w:t>https://dl.acm.org/doi/pdf/10.1145/3488932.3497769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micromatch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CVE-2024-4067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4.0.5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4.0.8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6" w:history="1">
                <w:r>
                  <w:rPr>
                    <w:rStyle w:val="Hyperlink"/>
                  </w:rPr>
                  <w:t xml:space="preserve">https://access.redhat.com/security/cve/CVE-2024-4067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7" w:history="1">
                <w:r>
                  <w:rPr>
                    <w:rStyle w:val="Hyperlink"/>
                  </w:rPr>
                  <w:t xml:space="preserve">https://advisory.checkmarx.net/advisory/CVE-2024-4067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8" w:history="1">
                <w:r>
                  <w:rPr>
                    <w:rStyle w:val="Hyperlink"/>
                  </w:rPr>
                  <w:t xml:space="preserve">https://advisory.checkmarx.net/advisory/CVE-2024-4067/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29" w:history="1">
                <w:r>
                  <w:rPr>
                    <w:rStyle w:val="Hyperlink"/>
                  </w:rPr>
                  <w:t>https://devhub.checkmarx.com/cve-details/CVE-2024-4067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nanoid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CVE-2024-55565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3.3.7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5.0.9, 3.3.8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0" w:history="1">
                <w:r>
                  <w:rPr>
                    <w:rStyle w:val="Hyperlink"/>
                  </w:rPr>
                  <w:t xml:space="preserve">https://access.redhat.com/security/cve/CVE-2024-55565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1" w:history="1">
                <w:r>
                  <w:rPr>
                    <w:rStyle w:val="Hyperlink"/>
                  </w:rPr>
                  <w:t xml:space="preserve">https://github.com/ai/nanoid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2" w:history="1">
                <w:r>
                  <w:rPr>
                    <w:rStyle w:val="Hyperlink"/>
                  </w:rPr>
                  <w:t xml:space="preserve">https://github.com/ai/nanoid/compare/3.3.7...3.3.8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3" w:history="1">
                <w:r>
                  <w:rPr>
                    <w:rStyle w:val="Hyperlink"/>
                  </w:rPr>
                  <w:t>https://github.com/ai/nanoid/pull/510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postcss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CVE-2021-23382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5.2.18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8.2.13, 7.0.36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4" w:history="1">
                <w:r>
                  <w:rPr>
                    <w:rStyle w:val="Hyperlink"/>
                  </w:rPr>
                  <w:t xml:space="preserve">https://access.redhat.com/security/cve/CVE-2021-23382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34" w:history="1">
                <w:r>
                  <w:rPr>
                    <w:rStyle w:val="Hyperlink"/>
                  </w:rPr>
                  <w:t xml:space="preserve">https://github.com/postcss/postcss/commit/2b1d04c867995e5512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5" w:history="1">
                <w:r>
                  <w:rPr>
                    <w:rStyle w:val="Hyperlink"/>
                  </w:rPr>
                  <w:t xml:space="preserve">https://github.com/postcss/postcss/releases/tag/7.0.36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6" w:history="1">
                <w:r>
                  <w:rPr>
                    <w:rStyle w:val="Hyperlink"/>
                  </w:rPr>
                  <w:t>https://nvd.nist.gov/vuln/detail/CVE-2021-23382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postcss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CVE-2023-44270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5.2.18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8.4.31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7" w:history="1">
                <w:r>
                  <w:rPr>
                    <w:rStyle w:val="Hyperlink"/>
                  </w:rPr>
                  <w:t xml:space="preserve">https://access.redhat.com/security/cve/CVE-2023-44270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8" w:history="1">
                <w:r>
                  <w:rPr>
                    <w:rStyle w:val="Hyperlink"/>
                  </w:rPr>
                  <w:t xml:space="preserve">https://github.com/github/advisory-database/issues/2820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9" w:history="1">
                <w:r>
                  <w:rPr>
                    <w:rStyle w:val="Hyperlink"/>
                  </w:rPr>
                  <w:t xml:space="preserve">https://github.com/postcss/postcss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0" w:history="1">
                <w:r>
                  <w:rPr>
                    <w:rStyle w:val="Hyperlink"/>
                  </w:rPr>
                  <w:t>https://github.com/postcss/postcss/blob/main/lib/tokenize.js#L25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postcss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CVE-2021-23382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6.0.23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8.2.13, 7.0.36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4" w:history="1">
                <w:r>
                  <w:rPr>
                    <w:rStyle w:val="Hyperlink"/>
                  </w:rPr>
                  <w:t xml:space="preserve">https://access.redhat.com/security/cve/CVE-2021-23382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34" w:history="1">
                <w:r>
                  <w:rPr>
                    <w:rStyle w:val="Hyperlink"/>
                  </w:rPr>
                  <w:t xml:space="preserve">https://github.com/postcss/postcss/commit/2b1d04c867995e5512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5" w:history="1">
                <w:r>
                  <w:rPr>
                    <w:rStyle w:val="Hyperlink"/>
                  </w:rPr>
                  <w:t xml:space="preserve">https://github.com/postcss/postcss/releases/tag/7.0.36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6" w:history="1">
                <w:r>
                  <w:rPr>
                    <w:rStyle w:val="Hyperlink"/>
                  </w:rPr>
                  <w:t>https://nvd.nist.gov/vuln/detail/CVE-2021-23382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postcss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CVE-2021-23382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6.0.23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8.2.13, 7.0.36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4" w:history="1">
                <w:r>
                  <w:rPr>
                    <w:rStyle w:val="Hyperlink"/>
                  </w:rPr>
                  <w:t xml:space="preserve">https://access.redhat.com/security/cve/CVE-2021-23382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1" w:history="1">
                <w:r>
                  <w:rPr>
                    <w:rStyle w:val="Hyperlink"/>
                  </w:rPr>
                  <w:t xml:space="preserve">https://github.com/postcss/postcss/commit/2b1d04c867995e5512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5" w:history="1">
                <w:r>
                  <w:rPr>
                    <w:rStyle w:val="Hyperlink"/>
                  </w:rPr>
                  <w:t xml:space="preserve">https://github.com/postcss/postcss/releases/tag/7.0.36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6" w:history="1">
                <w:r>
                  <w:rPr>
                    <w:rStyle w:val="Hyperlink"/>
                  </w:rPr>
                  <w:t>https://nvd.nist.gov/vuln/detail/CVE-2021-23382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postcss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CVE-2023-44270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6.0.23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8.4.31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7" w:history="1">
                <w:r>
                  <w:rPr>
                    <w:rStyle w:val="Hyperlink"/>
                  </w:rPr>
                  <w:t xml:space="preserve">https://access.redhat.com/security/cve/CVE-2023-44270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7" w:history="1">
                <w:r>
                  <w:rPr>
                    <w:rStyle w:val="Hyperlink"/>
                  </w:rPr>
                  <w:t xml:space="preserve">https://github.com/github/advisory-database/issues/2820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9" w:history="1">
                <w:r>
                  <w:rPr>
                    <w:rStyle w:val="Hyperlink"/>
                  </w:rPr>
                  <w:t xml:space="preserve">https://github.com/postcss/postcss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0" w:history="1">
                <w:r>
                  <w:rPr>
                    <w:rStyle w:val="Hyperlink"/>
                  </w:rPr>
                  <w:t>https://github.com/postcss/postcss/blob/main/lib/tokenize.js#L25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postcss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CVE-2023-44270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6.0.23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8.4.31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7" w:history="1">
                <w:r>
                  <w:rPr>
                    <w:rStyle w:val="Hyperlink"/>
                  </w:rPr>
                  <w:t xml:space="preserve">https://access.redhat.com/security/cve/CVE-2023-44270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9" w:history="1">
                <w:r>
                  <w:rPr>
                    <w:rStyle w:val="Hyperlink"/>
                  </w:rPr>
                  <w:t xml:space="preserve">https://github.com/github/advisory-database/issues/2820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9" w:history="1">
                <w:r>
                  <w:rPr>
                    <w:rStyle w:val="Hyperlink"/>
                  </w:rPr>
                  <w:t xml:space="preserve">https://github.com/postcss/postcss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0" w:history="1">
                <w:r>
                  <w:rPr>
                    <w:rStyle w:val="Hyperlink"/>
                  </w:rPr>
                  <w:t>https://github.com/postcss/postcss/blob/main/lib/tokenize.js#L25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postcss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CVE-2023-44270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7.0.39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8.4.31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7" w:history="1">
                <w:r>
                  <w:rPr>
                    <w:rStyle w:val="Hyperlink"/>
                  </w:rPr>
                  <w:t xml:space="preserve">https://access.redhat.com/security/cve/CVE-2023-44270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8" w:history="1">
                <w:r>
                  <w:rPr>
                    <w:rStyle w:val="Hyperlink"/>
                  </w:rPr>
                  <w:t xml:space="preserve">https://github.com/github/advisory-database/issues/2820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39" w:history="1">
                <w:r>
                  <w:rPr>
                    <w:rStyle w:val="Hyperlink"/>
                  </w:rPr>
                  <w:t xml:space="preserve">https://github.com/postcss/postcss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0" w:history="1">
                <w:r>
                  <w:rPr>
                    <w:rStyle w:val="Hyperlink"/>
                  </w:rPr>
                  <w:t>https://github.com/postcss/postcss/blob/main/lib/tokenize.js#L25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pug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CVE-2024-36361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3.0.3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2" w:history="1">
                <w:r>
                  <w:rPr>
                    <w:rStyle w:val="Hyperlink"/>
                  </w:rPr>
                  <w:t xml:space="preserve">https://github.com/Coding-Competition-Team/hackac-2024/tree/m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3" w:history="1">
                <w:r>
                  <w:rPr>
                    <w:rStyle w:val="Hyperlink"/>
                  </w:rPr>
                  <w:t xml:space="preserve">https://github.com/pugjs/pug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3" w:history="1">
                <w:r>
                  <w:rPr>
                    <w:rStyle w:val="Hyperlink"/>
                  </w:rPr>
                  <w:t xml:space="preserve">https://github.com/pugjs/pug/blob/4767cafea0af3d3f935553df0f9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4" w:history="1">
                <w:r>
                  <w:rPr>
                    <w:rStyle w:val="Hyperlink"/>
                  </w:rPr>
                  <w:t>https://github.com/pugjs/pug/commit/32acfe8f197dc44c54e8af32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pug-code-gen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CVE-2024-36361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3.0.3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2" w:history="1">
                <w:r>
                  <w:rPr>
                    <w:rStyle w:val="Hyperlink"/>
                  </w:rPr>
                  <w:t xml:space="preserve">https://github.com/Coding-Competition-Team/hackac-2024/tree/m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3" w:history="1">
                <w:r>
                  <w:rPr>
                    <w:rStyle w:val="Hyperlink"/>
                  </w:rPr>
                  <w:t xml:space="preserve">https://github.com/pugjs/pug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5" w:history="1">
                <w:r>
                  <w:rPr>
                    <w:rStyle w:val="Hyperlink"/>
                  </w:rPr>
                  <w:t xml:space="preserve">https://github.com/pugjs/pug/blob/4767cafea0af3d3f935553df0f9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4" w:history="1">
                <w:r>
                  <w:rPr>
                    <w:rStyle w:val="Hyperlink"/>
                  </w:rPr>
                  <w:t>https://github.com/pugjs/pug/commit/32acfe8f197dc44c54e8af32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quill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CVE-2021-3163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1.3.7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46" w:history="1">
                <w:r>
                  <w:rPr>
                    <w:rStyle w:val="Hyperlink"/>
                  </w:rPr>
                  <w:t xml:space="preserve">https://burninatorsec.blogspot.com/2021/04/cve-2021-3163-xss-s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7" w:history="1">
                <w:r>
                  <w:rPr>
                    <w:rStyle w:val="Hyperlink"/>
                  </w:rPr>
                  <w:t xml:space="preserve">https://github.com/quilljs/quill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8" w:history="1">
                <w:r>
                  <w:rPr>
                    <w:rStyle w:val="Hyperlink"/>
                  </w:rPr>
                  <w:t xml:space="preserve">https://github.com/quilljs/quill/issues/3273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49" w:history="1">
                <w:r>
                  <w:rPr>
                    <w:rStyle w:val="Hyperlink"/>
                  </w:rPr>
                  <w:t>https://github.com/quilljs/quill/issues/3359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request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CVE-2023-28155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2.88.2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0" w:history="1">
                <w:r>
                  <w:rPr>
                    <w:rStyle w:val="Hyperlink"/>
                  </w:rPr>
                  <w:t xml:space="preserve">https://access.redhat.com/security/cve/CVE-2023-28155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0" w:history="1">
                <w:r>
                  <w:rPr>
                    <w:rStyle w:val="Hyperlink"/>
                  </w:rPr>
                  <w:t xml:space="preserve">https://doyensec.com/resources/Doyensec_Advisory_RequestSSRF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1" w:history="1">
                <w:r>
                  <w:rPr>
                    <w:rStyle w:val="Hyperlink"/>
                  </w:rPr>
                  <w:t xml:space="preserve">https://github.com/cypress-io/request/blob/master/lib/redirect.js#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2" w:history="1">
                <w:r>
                  <w:rPr>
                    <w:rStyle w:val="Hyperlink"/>
                  </w:rPr>
                  <w:t>https://github.com/cypress-io/request/commit/c5bcf21d40fb61fea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request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CVE-2023-28155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2.88.2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3" w:history="1">
                <w:r>
                  <w:rPr>
                    <w:rStyle w:val="Hyperlink"/>
                  </w:rPr>
                  <w:t xml:space="preserve">https://access.redhat.com/security/cve/CVE-2023-28155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0" w:history="1">
                <w:r>
                  <w:rPr>
                    <w:rStyle w:val="Hyperlink"/>
                  </w:rPr>
                  <w:t xml:space="preserve">https://doyensec.com/resources/Doyensec_Advisory_RequestSSRF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1" w:history="1">
                <w:r>
                  <w:rPr>
                    <w:rStyle w:val="Hyperlink"/>
                  </w:rPr>
                  <w:t xml:space="preserve">https://github.com/cypress-io/request/blob/master/lib/redirect.js#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2" w:history="1">
                <w:r>
                  <w:rPr>
                    <w:rStyle w:val="Hyperlink"/>
                  </w:rPr>
                  <w:t>https://github.com/cypress-io/request/commit/c5bcf21d40fb61fea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tmp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CVE-2025-54798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0.2.1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4" w:history="1">
                <w:r>
                  <w:rPr>
                    <w:rStyle w:val="Hyperlink"/>
                  </w:rPr>
                  <w:t xml:space="preserve">https://access.redhat.com/security/cve/CVE-2025-54798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5" w:history="1">
                <w:r>
                  <w:rPr>
                    <w:rStyle w:val="Hyperlink"/>
                  </w:rPr>
                  <w:t xml:space="preserve">https://github.com/raszi/node-tmp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5" w:history="1">
                <w:r>
                  <w:rPr>
                    <w:rStyle w:val="Hyperlink"/>
                  </w:rPr>
                  <w:t xml:space="preserve">https://github.com/raszi/node-tmp/commit/188b25e529496e37ad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6" w:history="1">
                <w:r>
                  <w:rPr>
                    <w:rStyle w:val="Hyperlink"/>
                  </w:rPr>
                  <w:t>https://github.com/raszi/node-tmp/issues/207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tough-cookie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CVE-2023-26136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7" w:history="1">
                <w:r>
                  <w:rPr>
                    <w:rStyle w:val="Hyperlink"/>
                  </w:rPr>
                  <w:t xml:space="preserve">https://access.redhat.com/security/cve/CVE-2023-26136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8" w:history="1">
                <w:r>
                  <w:rPr>
                    <w:rStyle w:val="Hyperlink"/>
                  </w:rPr>
                  <w:t xml:space="preserve">https://github.com/salesforce/tough-cookie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9" w:history="1">
                <w:r>
                  <w:rPr>
                    <w:rStyle w:val="Hyperlink"/>
                  </w:rPr>
                  <w:t xml:space="preserve">https://github.com/salesforce/tough-cookie/commit/12d474791bb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0" w:history="1">
                <w:r>
                  <w:rPr>
                    <w:rStyle w:val="Hyperlink"/>
                  </w:rPr>
                  <w:t>https://github.com/salesforce/tough-cookie/issues/282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tough-cookie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CVE-2023-26136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2.5.0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4.1.3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7" w:history="1">
                <w:r>
                  <w:rPr>
                    <w:rStyle w:val="Hyperlink"/>
                  </w:rPr>
                  <w:t xml:space="preserve">https://access.redhat.com/security/cve/CVE-2023-26136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58" w:history="1">
                <w:r>
                  <w:rPr>
                    <w:rStyle w:val="Hyperlink"/>
                  </w:rPr>
                  <w:t xml:space="preserve">https://github.com/salesforce/tough-cookie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59" w:history="1">
                <w:r>
                  <w:rPr>
                    <w:rStyle w:val="Hyperlink"/>
                  </w:rPr>
                  <w:t xml:space="preserve">https://github.com/salesforce/tough-cookie/commit/12d474791bb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0" w:history="1">
                <w:r>
                  <w:rPr>
                    <w:rStyle w:val="Hyperlink"/>
                  </w:rPr>
                  <w:t>https://github.com/salesforce/tough-cookie/issues/282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underscore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CVE-2021-23358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1.3.3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1.12.1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1" w:history="1">
                <w:r>
                  <w:rPr>
                    <w:rStyle w:val="Hyperlink"/>
                  </w:rPr>
                  <w:t xml:space="preserve">http://seclists.org/fulldisclosure/2025/Apr/14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2" w:history="1">
                <w:r>
                  <w:rPr>
                    <w:rStyle w:val="Hyperlink"/>
                  </w:rPr>
                  <w:t xml:space="preserve">https://access.redhat.com/security/cve/CVE-2021-23358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3" w:history="1">
                <w:r>
                  <w:rPr>
                    <w:rStyle w:val="Hyperlink"/>
                  </w:rPr>
                  <w:t xml:space="preserve">https://github.com/jashkenas/underscore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64" w:history="1">
                <w:r>
                  <w:rPr>
                    <w:rStyle w:val="Hyperlink"/>
                  </w:rPr>
                  <w:t>https://github.com/jashkenas/underscore/blob/master/modules/te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underscore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CVE-2021-23358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1.3.3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1.12.1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1" w:history="1">
                <w:r>
                  <w:rPr>
                    <w:rStyle w:val="Hyperlink"/>
                  </w:rPr>
                  <w:t xml:space="preserve">http://seclists.org/fulldisclosure/2025/Apr/14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2" w:history="1">
                <w:r>
                  <w:rPr>
                    <w:rStyle w:val="Hyperlink"/>
                  </w:rPr>
                  <w:t xml:space="preserve">https://access.redhat.com/security/cve/CVE-2021-23358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3" w:history="1">
                <w:r>
                  <w:rPr>
                    <w:rStyle w:val="Hyperlink"/>
                  </w:rPr>
                  <w:t xml:space="preserve">https://github.com/jashkenas/underscore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64" w:history="1">
                <w:r>
                  <w:rPr>
                    <w:rStyle w:val="Hyperlink"/>
                  </w:rPr>
                  <w:t>https://github.com/jashkenas/underscore/blob/master/modules/te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vite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CVE-2025-62522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6.3.5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7.1.11, 7.0.8, 6.4.1, 5.4.21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5" w:history="1">
                <w:r>
                  <w:rPr>
                    <w:rStyle w:val="Hyperlink"/>
                  </w:rPr>
                  <w:t xml:space="preserve">https://access.redhat.com/security/cve/CVE-2025-62522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6" w:history="1">
                <w:r>
                  <w:rPr>
                    <w:rStyle w:val="Hyperlink"/>
                  </w:rPr>
                  <w:t xml:space="preserve">https://github.com/vitejs/vite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66" w:history="1">
                <w:r>
                  <w:rPr>
                    <w:rStyle w:val="Hyperlink"/>
                  </w:rPr>
                  <w:t xml:space="preserve">https://github.com/vitejs/vite/commit/f479cc57c425ed41ceb434fe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67" w:history="1">
                <w:r>
                  <w:rPr>
                    <w:rStyle w:val="Hyperlink"/>
                  </w:rPr>
                  <w:t>https://github.com/vitejs/vite/security/advisories/GHSA-93m4-663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vite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CVE-2025-62522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6.3.5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7.1.11, 7.0.8, 6.4.1, 5.4.21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5" w:history="1">
                <w:r>
                  <w:rPr>
                    <w:rStyle w:val="Hyperlink"/>
                  </w:rPr>
                  <w:t xml:space="preserve">https://access.redhat.com/security/cve/CVE-2025-62522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6" w:history="1">
                <w:r>
                  <w:rPr>
                    <w:rStyle w:val="Hyperlink"/>
                  </w:rPr>
                  <w:t xml:space="preserve">https://github.com/vitejs/vite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67" w:history="1">
                <w:r>
                  <w:rPr>
                    <w:rStyle w:val="Hyperlink"/>
                  </w:rPr>
                  <w:t xml:space="preserve">https://github.com/vitejs/vite/commit/f479cc57c425ed41ceb434fe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68" w:history="1">
                <w:r>
                  <w:rPr>
                    <w:rStyle w:val="Hyperlink"/>
                  </w:rPr>
                  <w:t>https://github.com/vitejs/vite/security/advisories/GHSA-93m4-663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vite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CVE-2025-58751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6.3.5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7.1.5, 7.0.7, 6.3.6, 5.4.20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9" w:history="1">
                <w:r>
                  <w:rPr>
                    <w:rStyle w:val="Hyperlink"/>
                  </w:rPr>
                  <w:t xml:space="preserve">https://access.redhat.com/security/cve/CVE-2025-58751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0" w:history="1">
                <w:r>
                  <w:rPr>
                    <w:rStyle w:val="Hyperlink"/>
                  </w:rPr>
                  <w:t xml:space="preserve">https://github.com/lukeed/sirv/commit/f0113f3f8266328d804ee80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6" w:history="1">
                <w:r>
                  <w:rPr>
                    <w:rStyle w:val="Hyperlink"/>
                  </w:rPr>
                  <w:t xml:space="preserve">https://github.com/vitejs/vite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1" w:history="1">
                <w:r>
                  <w:rPr>
                    <w:rStyle w:val="Hyperlink"/>
                  </w:rPr>
                  <w:t>https://github.com/vitejs/vite/commit/09f2b52e8d5907f26602653</w:t>
                </w:r>
              </w:hyperlink>
            </w:r>
          </w:p>
        </w:tc>
      </w:tr>
      <w:tr>
        <w:trPr>
          <w:trHeight w:hRule="exact" w:val="64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vite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CVE-2025-58751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6.3.5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7.1.5, 7.0.7, 6.3.6, 5.4.20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9" w:history="1">
                <w:r>
                  <w:rPr>
                    <w:rStyle w:val="Hyperlink"/>
                  </w:rPr>
                  <w:t xml:space="preserve">https://access.redhat.com/security/cve/CVE-2025-58751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0" w:history="1">
                <w:r>
                  <w:rPr>
                    <w:rStyle w:val="Hyperlink"/>
                  </w:rPr>
                  <w:t xml:space="preserve">https://github.com/lukeed/sirv/commit/f0113f3f8266328d804ee80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6" w:history="1">
                <w:r>
                  <w:rPr>
                    <w:rStyle w:val="Hyperlink"/>
                  </w:rPr>
                  <w:t xml:space="preserve">https://github.com/vitejs/vite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1" w:history="1">
                <w:r>
                  <w:rPr>
                    <w:rStyle w:val="Hyperlink"/>
                  </w:rPr>
                  <w:t>https://github.com/vitejs/vite/commit/09f2b52e8d5907f26602653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vite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CVE-2025-58752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6.3.5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7.1.5, 7.0.7, 6.3.6, 5.4.20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2" w:history="1">
                <w:r>
                  <w:rPr>
                    <w:rStyle w:val="Hyperlink"/>
                  </w:rPr>
                  <w:t xml:space="preserve">https://access.redhat.com/security/cve/CVE-2025-58752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6" w:history="1">
                <w:r>
                  <w:rPr>
                    <w:rStyle w:val="Hyperlink"/>
                  </w:rPr>
                  <w:t xml:space="preserve">https://github.com/vitejs/vite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3" w:history="1">
                <w:r>
                  <w:rPr>
                    <w:rStyle w:val="Hyperlink"/>
                  </w:rPr>
                  <w:t xml:space="preserve">https://github.com/vitejs/vite/blob/v7.1.5/packages/vite/CHANGEL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4" w:history="1">
                <w:r>
                  <w:rPr>
                    <w:rStyle w:val="Hyperlink"/>
                  </w:rPr>
                  <w:t>https://github.com/vitejs/vite/commit/0ab19ea9fcb66f544328f442</w:t>
                </w:r>
              </w:hyperlink>
            </w:r>
          </w:p>
        </w:tc>
      </w:tr>
      <w:tr>
        <w:trPr>
          <w:trHeight w:hRule="exact" w:val="36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2" w:history="1">
                <w:r>
                  <w:rPr>
                    <w:rStyle w:val="Hyperlink"/>
                  </w:rPr>
                  <w:t>https://access.redhat.com/security/cve/CVE-2025-58752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32"/>
        </w:trPr>
        <w:tc>
          <w:tcPr>
            <w:tcW w:type="dxa" w:w="1390"/>
            <w:tcBorders>
              <w:start w:sz="3.200000000000003" w:val="single" w:color="#000000"/>
              <w:top w:sz="3.2" w:val="single" w:color="#000000"/>
              <w:end w:sz="2.39999999999997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vite</w:t>
            </w:r>
          </w:p>
        </w:tc>
        <w:tc>
          <w:tcPr>
            <w:tcW w:type="dxa" w:w="1630"/>
            <w:tcBorders>
              <w:start w:sz="2.3999999999999773" w:val="single" w:color="#000000"/>
              <w:top w:sz="3.2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CVE-2025-58752</w:t>
            </w:r>
          </w:p>
        </w:tc>
        <w:tc>
          <w:tcPr>
            <w:tcW w:type="dxa" w:w="920"/>
            <w:tcBorders>
              <w:start w:sz="2.400000000000091" w:val="single" w:color="#000000"/>
              <w:top w:sz="3.2" w:val="single" w:color="#000000"/>
              <w:end w:sz="2.400000000000091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LOW</w:t>
            </w:r>
          </w:p>
        </w:tc>
        <w:tc>
          <w:tcPr>
            <w:tcW w:type="dxa" w:w="1766"/>
            <w:tcBorders>
              <w:start w:sz="2.400000000000091" w:val="single" w:color="#000000"/>
              <w:top w:sz="3.2" w:val="single" w:color="#000000"/>
              <w:end w:sz="3.200000000000273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6.3.5</w:t>
            </w:r>
          </w:p>
        </w:tc>
        <w:tc>
          <w:tcPr>
            <w:tcW w:type="dxa" w:w="1902"/>
            <w:tcBorders>
              <w:start w:sz="3.200000000000273" w:val="single" w:color="#000000"/>
              <w:top w:sz="3.2" w:val="single" w:color="#000000"/>
              <w:end w:sz="3.199999999999818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7.1.5, 7.0.7, 6.3.6, 5.4.20</w:t>
            </w:r>
          </w:p>
        </w:tc>
        <w:tc>
          <w:tcPr>
            <w:tcW w:type="dxa" w:w="4036"/>
            <w:tcBorders>
              <w:start w:sz="3.199999999999818" w:val="single" w:color="#000000"/>
              <w:top w:sz="3.2" w:val="single" w:color="#000000"/>
              <w:bottom w:sz="2.3999999999999773" w:val="single" w:color="#000000"/>
            </w:tcBorders>
            <w:shd w:fill="5fbb3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66" w:history="1">
                <w:r>
                  <w:rPr>
                    <w:rStyle w:val="Hyperlink"/>
                  </w:rPr>
                  <w:t xml:space="preserve">https://github.com/vitejs/vite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4" w:history="1">
                <w:r>
                  <w:rPr>
                    <w:rStyle w:val="Hyperlink"/>
                  </w:rPr>
                  <w:t xml:space="preserve">https://github.com/vitejs/vite/blob/v7.1.5/packages/vite/CHANGEL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4" w:history="1">
                <w:r>
                  <w:rPr>
                    <w:rStyle w:val="Hyperlink"/>
                  </w:rPr>
                  <w:t>https://github.com/vitejs/vite/commit/0ab19ea9fcb66f544328f442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ws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CVE-2024-37890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8.11.0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5.2.4, 6.2.3, 7.5.10, 8.17.1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5" w:history="1">
                <w:r>
                  <w:rPr>
                    <w:rStyle w:val="Hyperlink"/>
                  </w:rPr>
                  <w:t xml:space="preserve">https://access.redhat.com/security/cve/CVE-2024-37890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5" w:history="1">
                <w:r>
                  <w:rPr>
                    <w:rStyle w:val="Hyperlink"/>
                  </w:rPr>
                  <w:t xml:space="preserve">https://github.com/websockets/ws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6" w:history="1">
                <w:r>
                  <w:rPr>
                    <w:rStyle w:val="Hyperlink"/>
                  </w:rPr>
                  <w:t xml:space="preserve">https://github.com/websockets/ws/commit/22c28763234aa75a7e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77" w:history="1">
                <w:r>
                  <w:rPr>
                    <w:rStyle w:val="Hyperlink"/>
                  </w:rPr>
                  <w:t>https://github.com/websockets/ws/commit/4abd8f6de4b0b65ef80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xml2js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CVE-2023-0842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0.2.0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0.5.0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8" w:history="1">
                <w:r>
                  <w:rPr>
                    <w:rStyle w:val="Hyperlink"/>
                  </w:rPr>
                  <w:t xml:space="preserve">https://access.redhat.com/security/cve/CVE-2023-0842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9" w:history="1">
                <w:r>
                  <w:rPr>
                    <w:rStyle w:val="Hyperlink"/>
                  </w:rPr>
                  <w:t xml:space="preserve">https://fluidattacks.com/advisories/myers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0" w:history="1">
                <w:r>
                  <w:rPr>
                    <w:rStyle w:val="Hyperlink"/>
                  </w:rPr>
                  <w:t xml:space="preserve">https://fluidattacks.com/advisories/myers/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0" w:history="1">
                <w:r>
                  <w:rPr>
                    <w:rStyle w:val="Hyperlink"/>
                  </w:rPr>
                  <w:t>https://github.com/Leonidas-from-XIV/node-xml2js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xml2js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CVE-2023-0842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0.2.0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0.5.0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8" w:history="1">
                <w:r>
                  <w:rPr>
                    <w:rStyle w:val="Hyperlink"/>
                  </w:rPr>
                  <w:t xml:space="preserve">https://access.redhat.com/security/cve/CVE-2023-0842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79" w:history="1">
                <w:r>
                  <w:rPr>
                    <w:rStyle w:val="Hyperlink"/>
                  </w:rPr>
                  <w:t xml:space="preserve">https://fluidattacks.com/advisories/myers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1" w:history="1">
                <w:r>
                  <w:rPr>
                    <w:rStyle w:val="Hyperlink"/>
                  </w:rPr>
                  <w:t xml:space="preserve">https://fluidattacks.com/advisories/myers/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0" w:history="1">
                <w:r>
                  <w:rPr>
                    <w:rStyle w:val="Hyperlink"/>
                  </w:rPr>
                  <w:t>https://github.com/Leonidas-from-XIV/node-xml2js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6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75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python-pkg</w:t>
            </w:r>
          </w:p>
        </w:tc>
      </w:tr>
      <w:tr>
        <w:trPr>
          <w:trHeight w:hRule="exact" w:val="3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Brotli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1.1.0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1.2.0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2" w:history="1">
                <w:r>
                  <w:rPr>
                    <w:rStyle w:val="Hyperlink"/>
                  </w:rPr>
                  <w:t xml:space="preserve">https://github.com/google/brotli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83" w:history="1">
                <w:r>
                  <w:rPr>
                    <w:rStyle w:val="Hyperlink"/>
                  </w:rPr>
                  <w:t xml:space="preserve">https://github.com/google/brotli/commit/67d78bc41db1a0d03f2e7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4" w:history="1">
                <w:r>
                  <w:rPr>
                    <w:rStyle w:val="Hyperlink"/>
                  </w:rPr>
                  <w:t xml:space="preserve">https://github.com/google/brotli/issues/1327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4" w:history="1">
                <w:r>
                  <w:rPr>
                    <w:rStyle w:val="Hyperlink"/>
                  </w:rPr>
                  <w:t>https://github.com/google/brotli/issues/1375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fonttools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CVE-2025-66034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4.60.1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4.60.2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5" w:history="1">
                <w:r>
                  <w:rPr>
                    <w:rStyle w:val="Hyperlink"/>
                  </w:rPr>
                  <w:t xml:space="preserve">https://github.com/fonttools/fonttools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86" w:history="1">
                <w:r>
                  <w:rPr>
                    <w:rStyle w:val="Hyperlink"/>
                  </w:rPr>
                  <w:t xml:space="preserve">https://github.com/fonttools/fonttools/commit/a696d5ba93270d59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87" w:history="1">
                <w:r>
                  <w:rPr>
                    <w:rStyle w:val="Hyperlink"/>
                  </w:rPr>
                  <w:t xml:space="preserve">https://github.com/fonttools/fonttools/security/advisories/GHSA-76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8" w:history="1">
                <w:r>
                  <w:rPr>
                    <w:rStyle w:val="Hyperlink"/>
                  </w:rPr>
                  <w:t>https://nvd.nist.gov/vuln/detail/CVE-2025-66034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pip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CVE-2023-5752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23.2.1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23.3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89" w:history="1">
                <w:r>
                  <w:rPr>
                    <w:rStyle w:val="Hyperlink"/>
                  </w:rPr>
                  <w:t xml:space="preserve">https://access.redhat.com/security/cve/CVE-2023-5752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90" w:history="1">
                <w:r>
                  <w:rPr>
                    <w:rStyle w:val="Hyperlink"/>
                  </w:rPr>
                  <w:t xml:space="preserve">https://github.com/pypa/advisory-database/tree/main/vulns/pip/PY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1" w:history="1">
                <w:r>
                  <w:rPr>
                    <w:rStyle w:val="Hyperlink"/>
                  </w:rPr>
                  <w:t xml:space="preserve">https://github.com/pypa/pip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91" w:history="1">
                <w:r>
                  <w:rPr>
                    <w:rStyle w:val="Hyperlink"/>
                  </w:rPr>
                  <w:t>https://github.com/pypa/pip/commit/389cb799d0da9a840749fcd1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pip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CVE-2025-8869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23.2.1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2" w:history="1">
                <w:r>
                  <w:rPr>
                    <w:rStyle w:val="Hyperlink"/>
                  </w:rPr>
                  <w:t xml:space="preserve">https://access.redhat.com/security/cve/CVE-2025-8869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3" w:history="1">
                <w:r>
                  <w:rPr>
                    <w:rStyle w:val="Hyperlink"/>
                  </w:rPr>
                  <w:t xml:space="preserve">https://github.com/pypa/pip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94" w:history="1">
                <w:r>
                  <w:rPr>
                    <w:rStyle w:val="Hyperlink"/>
                  </w:rPr>
                  <w:t xml:space="preserve">https://github.com/pypa/pip/commit/f2b92314da012b9fffa36b3f3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5" w:history="1">
                <w:r>
                  <w:rPr>
                    <w:rStyle w:val="Hyperlink"/>
                  </w:rPr>
                  <w:t>https://github.com/pypa/pip/pull/13550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pypdf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CVE-2025-66019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6.1.3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6.4.0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6" w:history="1">
                <w:r>
                  <w:rPr>
                    <w:rStyle w:val="Hyperlink"/>
                  </w:rPr>
                  <w:t xml:space="preserve">https://github.com/py-pdf/pypdf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97" w:history="1">
                <w:r>
                  <w:rPr>
                    <w:rStyle w:val="Hyperlink"/>
                  </w:rPr>
                  <w:t xml:space="preserve">https://github.com/py-pdf/pypdf/commit/96186725e5e6f237129a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8" w:history="1">
                <w:r>
                  <w:rPr>
                    <w:rStyle w:val="Hyperlink"/>
                  </w:rPr>
                  <w:t xml:space="preserve">https://github.com/py-pdf/pypdf/releases/tag/6.4.0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698" w:history="1">
                <w:r>
                  <w:rPr>
                    <w:rStyle w:val="Hyperlink"/>
                  </w:rPr>
                  <w:t>https://github.com/py-pdf/pypdf/security/advisories/GHSA-jfx9-29x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setuptools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CVE-2022-40897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65.5.0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65.5.1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699" w:history="1">
                <w:r>
                  <w:rPr>
                    <w:rStyle w:val="Hyperlink"/>
                  </w:rPr>
                  <w:t xml:space="preserve">https://access.redhat.com/errata/RHSA-2023:0952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0" w:history="1">
                <w:r>
                  <w:rPr>
                    <w:rStyle w:val="Hyperlink"/>
                  </w:rPr>
                  <w:t xml:space="preserve">https://access.redhat.com/security/cve/CVE-2022-40897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1" w:history="1">
                <w:r>
                  <w:rPr>
                    <w:rStyle w:val="Hyperlink"/>
                  </w:rPr>
                  <w:t xml:space="preserve">https://bugzilla.redhat.com/2158559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1" w:history="1">
                <w:r>
                  <w:rPr>
                    <w:rStyle w:val="Hyperlink"/>
                  </w:rPr>
                  <w:t>https://bugzilla.redhat.com/show_bug.cgi?id=2158559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setuptools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CVE-2024-6345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65.5.0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70.0.0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2" w:history="1">
                <w:r>
                  <w:rPr>
                    <w:rStyle w:val="Hyperlink"/>
                  </w:rPr>
                  <w:t xml:space="preserve">https://access.redhat.com/errata/RHSA-2024:6726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3" w:history="1">
                <w:r>
                  <w:rPr>
                    <w:rStyle w:val="Hyperlink"/>
                  </w:rPr>
                  <w:t xml:space="preserve">https://access.redhat.com/security/cve/CVE-2024-6345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4" w:history="1">
                <w:r>
                  <w:rPr>
                    <w:rStyle w:val="Hyperlink"/>
                  </w:rPr>
                  <w:t xml:space="preserve">https://bugzilla.redhat.com/2297771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5" w:history="1">
                <w:r>
                  <w:rPr>
                    <w:rStyle w:val="Hyperlink"/>
                  </w:rPr>
                  <w:t>https://bugzilla.redhat.com/show_bug.cgi?id=2297771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setuptools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CVE-2025-47273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65.5.0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78.1.1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6" w:history="1">
                <w:r>
                  <w:rPr>
                    <w:rStyle w:val="Hyperlink"/>
                  </w:rPr>
                  <w:t xml:space="preserve">https://access.redhat.com/errata/RHSA-2025:13578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7" w:history="1">
                <w:r>
                  <w:rPr>
                    <w:rStyle w:val="Hyperlink"/>
                  </w:rPr>
                  <w:t xml:space="preserve">https://access.redhat.com/security/cve/CVE-2025-47273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7" w:history="1">
                <w:r>
                  <w:rPr>
                    <w:rStyle w:val="Hyperlink"/>
                  </w:rPr>
                  <w:t xml:space="preserve">https://bugzilla.redhat.com/2366982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8" w:history="1">
                <w:r>
                  <w:rPr>
                    <w:rStyle w:val="Hyperlink"/>
                  </w:rPr>
                  <w:t>https://bugzilla.redhat.com/show_bug.cgi?id=2366982</w:t>
                </w:r>
              </w:hyperlink>
            </w:r>
          </w:p>
        </w:tc>
      </w:tr>
      <w:tr>
        <w:trPr>
          <w:trHeight w:hRule="exact" w:val="214"/>
        </w:trPr>
        <w:tc>
          <w:tcPr>
            <w:tcW w:type="dxa" w:w="11644"/>
            <w:gridSpan w:val="6"/>
            <w:tcBorders>
              <w:start w:sz="3.200000000000003" w:val="single" w:color="#000000"/>
              <w:top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20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6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2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42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4"/>
        </w:trPr>
        <w:tc>
          <w:tcPr>
            <w:tcW w:type="dxa" w:w="11644"/>
            <w:gridSpan w:val="6"/>
            <w:tcBorders>
              <w:start w:sz="3.200000000000003" w:val="single" w:color="#000000"/>
              <w:top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6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057" w:val="single" w:color="#000000"/>
              <w:end w:sz="2.39999999999997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057" w:val="single" w:color="#000000"/>
              <w:end w:sz="3.2000000000002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057" w:val="single" w:color="#000000"/>
              <w:end w:sz="3.199999999999818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057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0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8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0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27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6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78"/>
        </w:trPr>
        <w:tc>
          <w:tcPr>
            <w:tcW w:type="dxa" w:w="1390"/>
            <w:tcBorders>
              <w:start w:sz="3.200000000000003" w:val="single" w:color="#000000"/>
              <w:top w:sz="2.4000000000000057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057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057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057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4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2.3999999999998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2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4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7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7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4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0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720"/>
        </w:trPr>
        <w:tc>
          <w:tcPr>
            <w:tcW w:type="dxa" w:w="1390"/>
            <w:tcBorders>
              <w:start w:sz="3.200000000000003" w:val="single" w:color="#000000"/>
              <w:top w:sz="3.1999999999999993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993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993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993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993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99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08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4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1644"/>
            <w:gridSpan w:val="6"/>
            <w:tcBorders>
              <w:start w:sz="3.200000000000003" w:val="single" w:color="#000000"/>
              <w:top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2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8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8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35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756"/>
        </w:trPr>
        <w:tc>
          <w:tcPr>
            <w:tcW w:type="dxa" w:w="1390"/>
            <w:tcBorders>
              <w:start w:sz="3.200000000000003" w:val="single" w:color="#000000"/>
              <w:top w:sz="3.1999999999999993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993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993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993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993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99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0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9886" w:val="single" w:color="#000000"/>
              <w:bottom w:sz="2.40000000000003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26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34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0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8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0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26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2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75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>https://access.redhat.com/errata/RHSA-2025:22011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2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50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17" w:val="single" w:color="#000000"/>
              <w:end w:sz="2.39999999999997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17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17" w:val="single" w:color="#000000"/>
              <w:end w:sz="3.2000000000002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17" w:val="single" w:color="#000000"/>
              <w:end w:sz="3.199999999999818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17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1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8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4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8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545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6"/>
        </w:trPr>
        <w:tc>
          <w:tcPr>
            <w:tcW w:type="dxa" w:w="11644"/>
            <w:gridSpan w:val="6"/>
            <w:tcBorders>
              <w:start w:sz="3.200000000000003" w:val="single" w:color="#000000"/>
              <w:top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576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>https://access.redhat.com/security/cve/CVE-2025-47912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580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244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1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2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4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9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71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5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576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>https://access.redhat.com/security/cve/CVE-2025-58189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580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244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2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92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54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576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>https://access.redhat.com/security/cve/CVE-2025-61725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580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38" w:right="244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9886" w:val="single" w:color="#000000"/>
              <w:bottom w:sz="2.40000000000003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3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39999999999997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0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75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84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228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0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0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0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0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0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03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03" w:val="single" w:color="#000000"/>
              <w:end w:sz="2.39999999999997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03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03" w:val="single" w:color="#000000"/>
              <w:end w:sz="2.400000000000091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03" w:val="single" w:color="#000000"/>
              <w:end w:sz="3.20000000000027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03" w:val="single" w:color="#000000"/>
              <w:end w:sz="3.199999999999818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03" w:val="single" w:color="#000000"/>
              <w:bottom w:sz="3.199999999999988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8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7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8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3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23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40"/>
        </w:trPr>
        <w:tc>
          <w:tcPr>
            <w:tcW w:type="dxa" w:w="1390"/>
            <w:tcBorders>
              <w:start w:sz="3.200000000000003" w:val="single" w:color="#000000"/>
              <w:top w:sz="2.3999999999999986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986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986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986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986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986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1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199999999999932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5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9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0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26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1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CVE-2023-24538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1.19.8, 1.20.3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0" w:history="1">
                <w:r>
                  <w:rPr>
                    <w:rStyle w:val="Hyperlink"/>
                  </w:rPr>
                  <w:t xml:space="preserve">https://access.redhat.com/security/cve/CVE-2023-24538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CVE-2023-24540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1.19.9, 1.20.4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3" w:history="1">
                <w:r>
                  <w:rPr>
                    <w:rStyle w:val="Hyperlink"/>
                  </w:rPr>
                  <w:t xml:space="preserve">https://access.redhat.com/security/cve/CVE-2023-24540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3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CVE-2024-24790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CRITICAL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1.21.11, 1.22.4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4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4" w:history="1">
                <w:r>
                  <w:rPr>
                    <w:rStyle w:val="Hyperlink"/>
                  </w:rPr>
                  <w:t xml:space="preserve">http://www.openwall.com/lists/oss-security/2024/06/04/1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5" w:history="1">
                <w:r>
                  <w:rPr>
                    <w:rStyle w:val="Hyperlink"/>
                  </w:rPr>
                  <w:t xml:space="preserve">https://access.redhat.com/errata/RHSA-2025:7256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6" w:history="1">
                <w:r>
                  <w:rPr>
                    <w:rStyle w:val="Hyperlink"/>
                  </w:rPr>
                  <w:t xml:space="preserve">https://access.redhat.com/security/cve/CVE-2024-24790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7" w:history="1">
                <w:r>
                  <w:rPr>
                    <w:rStyle w:val="Hyperlink"/>
                  </w:rPr>
                  <w:t>https://bugzilla.redhat.com/2237777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CVE-2022-27664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1.18.6, 1.19.1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8" w:history="1">
                <w:r>
                  <w:rPr>
                    <w:rStyle w:val="Hyperlink"/>
                  </w:rPr>
                  <w:t xml:space="preserve">https://access.redhat.com/errata/RHSA-2023:2357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9" w:history="1">
                <w:r>
                  <w:rPr>
                    <w:rStyle w:val="Hyperlink"/>
                  </w:rPr>
                  <w:t xml:space="preserve">https://access.redhat.com/security/cve/CVE-2022-27664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0" w:history="1">
                <w:r>
                  <w:rPr>
                    <w:rStyle w:val="Hyperlink"/>
                  </w:rPr>
                  <w:t xml:space="preserve">https://bugzilla.redhat.com/2107371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0" w:history="1">
                <w:r>
                  <w:rPr>
                    <w:rStyle w:val="Hyperlink"/>
                  </w:rPr>
                  <w:t>https://bugzilla.redhat.com/2107374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CVE-2022-2879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1.18.7, 1.19.2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1" w:history="1">
                <w:r>
                  <w:rPr>
                    <w:rStyle w:val="Hyperlink"/>
                  </w:rPr>
                  <w:t xml:space="preserve">https://access.redhat.com/errata/RHSA-2023:2204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2" w:history="1">
                <w:r>
                  <w:rPr>
                    <w:rStyle w:val="Hyperlink"/>
                  </w:rPr>
                  <w:t xml:space="preserve">https://access.redhat.com/security/cve/CVE-2022-2879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3" w:history="1">
                <w:r>
                  <w:rPr>
                    <w:rStyle w:val="Hyperlink"/>
                  </w:rPr>
                  <w:t xml:space="preserve">https://bugzilla.redhat.com/2124669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3" w:history="1">
                <w:r>
                  <w:rPr>
                    <w:rStyle w:val="Hyperlink"/>
                  </w:rPr>
                  <w:t>https://bugzilla.redhat.com/2132867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CVE-2022-2880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1.18.7, 1.19.2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8" w:history="1">
                <w:r>
                  <w:rPr>
                    <w:rStyle w:val="Hyperlink"/>
                  </w:rPr>
                  <w:t xml:space="preserve">https://access.redhat.com/errata/RHSA-2023:2357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9" w:history="1">
                <w:r>
                  <w:rPr>
                    <w:rStyle w:val="Hyperlink"/>
                  </w:rPr>
                  <w:t xml:space="preserve">https://access.redhat.com/security/cve/CVE-2022-2880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9" w:history="1">
                <w:r>
                  <w:rPr>
                    <w:rStyle w:val="Hyperlink"/>
                  </w:rPr>
                  <w:t xml:space="preserve">https://bugzilla.redhat.com/2107371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0" w:history="1">
                <w:r>
                  <w:rPr>
                    <w:rStyle w:val="Hyperlink"/>
                  </w:rPr>
                  <w:t>https://bugzilla.redhat.com/2107374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CVE-2022-32190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4" w:history="1">
                <w:r>
                  <w:rPr>
                    <w:rStyle w:val="Hyperlink"/>
                  </w:rPr>
                  <w:t xml:space="preserve">https://access.redhat.com/security/cve/CVE-2022-32190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5" w:history="1">
                <w:r>
                  <w:rPr>
                    <w:rStyle w:val="Hyperlink"/>
                  </w:rPr>
                  <w:t xml:space="preserve">https://go.dev/cl/423514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6" w:history="1">
                <w:r>
                  <w:rPr>
                    <w:rStyle w:val="Hyperlink"/>
                  </w:rPr>
                  <w:t xml:space="preserve">https://go.dev/issue/54385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7" w:history="1">
                <w:r>
                  <w:rPr>
                    <w:rStyle w:val="Hyperlink"/>
                  </w:rPr>
                  <w:t>https://groups.google.com/g/golang-announce/c/x49AQzIVX-s</w:t>
                </w:r>
              </w:hyperlink>
            </w:r>
          </w:p>
        </w:tc>
      </w:tr>
      <w:tr>
        <w:trPr>
          <w:trHeight w:hRule="exact" w:val="624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CVE-2022-41715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1.18.7, 1.19.2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8" w:history="1">
                <w:r>
                  <w:rPr>
                    <w:rStyle w:val="Hyperlink"/>
                  </w:rPr>
                  <w:t xml:space="preserve">https://access.redhat.com/errata/RHSA-2023:2592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9" w:history="1">
                <w:r>
                  <w:rPr>
                    <w:rStyle w:val="Hyperlink"/>
                  </w:rPr>
                  <w:t xml:space="preserve">https://access.redhat.com/security/cve/CVE-2022-41715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59" w:history="1">
                <w:r>
                  <w:rPr>
                    <w:rStyle w:val="Hyperlink"/>
                  </w:rPr>
                  <w:t xml:space="preserve">https://bugzilla.redhat.com/2132872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0" w:history="1">
                <w:r>
                  <w:rPr>
                    <w:rStyle w:val="Hyperlink"/>
                  </w:rPr>
                  <w:t>https://bugzilla.redhat.com/show_bug.cgi?id=2132867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CVE-2022-41716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1.18.8, 1.19.3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1" w:history="1">
                <w:r>
                  <w:rPr>
                    <w:rStyle w:val="Hyperlink"/>
                  </w:rPr>
                  <w:t xml:space="preserve">https://go.dev/cl/446916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1" w:history="1">
                <w:r>
                  <w:rPr>
                    <w:rStyle w:val="Hyperlink"/>
                  </w:rPr>
                  <w:t xml:space="preserve">https://go.dev/issue/56284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62" w:history="1">
                <w:r>
                  <w:rPr>
                    <w:rStyle w:val="Hyperlink"/>
                  </w:rPr>
                  <w:t xml:space="preserve">https://groups.google.com/g/golang-announce/c/mbHY1UY3BaM/m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3" w:history="1">
                <w:r>
                  <w:rPr>
                    <w:rStyle w:val="Hyperlink"/>
                  </w:rPr>
                  <w:t>https://linux.oracle.com/cve/CVE-2022-41716.html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CVE-2022-41720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1.18.9, 1.19.4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4" w:history="1">
                <w:r>
                  <w:rPr>
                    <w:rStyle w:val="Hyperlink"/>
                  </w:rPr>
                  <w:t xml:space="preserve">https://access.redhat.com/security/cve/CVE-2022-41720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5" w:history="1">
                <w:r>
                  <w:rPr>
                    <w:rStyle w:val="Hyperlink"/>
                  </w:rPr>
                  <w:t xml:space="preserve">https://go.dev/cl/455716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6" w:history="1">
                <w:r>
                  <w:rPr>
                    <w:rStyle w:val="Hyperlink"/>
                  </w:rPr>
                  <w:t xml:space="preserve">https://go.dev/issue/56694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66" w:history="1">
                <w:r>
                  <w:rPr>
                    <w:rStyle w:val="Hyperlink"/>
                  </w:rPr>
                  <w:t>https://groups.google.com/g/golang-announce/c/L_3rmdT0BMU/m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CVE-2022-41722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1.19.6, 1.20.1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7" w:history="1">
                <w:r>
                  <w:rPr>
                    <w:rStyle w:val="Hyperlink"/>
                  </w:rPr>
                  <w:t xml:space="preserve">https://access.redhat.com/security/cve/CVE-2022-41722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8" w:history="1">
                <w:r>
                  <w:rPr>
                    <w:rStyle w:val="Hyperlink"/>
                  </w:rPr>
                  <w:t xml:space="preserve">https://go.dev/cl/468123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8" w:history="1">
                <w:r>
                  <w:rPr>
                    <w:rStyle w:val="Hyperlink"/>
                  </w:rPr>
                  <w:t xml:space="preserve">https://go.dev/issue/57274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69" w:history="1">
                <w:r>
                  <w:rPr>
                    <w:rStyle w:val="Hyperlink"/>
                  </w:rPr>
                  <w:t>https://groups.google.com/g/golang-announce/c/V0aBFqaFs_E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1.19.6, 1.20.1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0" w:history="1">
                <w:r>
                  <w:rPr>
                    <w:rStyle w:val="Hyperlink"/>
                  </w:rPr>
                  <w:t xml:space="preserve">https://access.redhat.com/security/cve/CVE-2022-41723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CVE-2022-41724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1.19.6, 1.20.1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https://access.redhat.com/security/cve/CVE-2022-41724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CVE-2022-41725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1.19.6, 1.20.1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1" w:history="1">
                <w:r>
                  <w:rPr>
                    <w:rStyle w:val="Hyperlink"/>
                  </w:rPr>
                  <w:t xml:space="preserve">https://access.redhat.com/security/cve/CVE-2022-41725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CVE-2023-24534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1.19.8, 1.20.3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2" w:history="1">
                <w:r>
                  <w:rPr>
                    <w:rStyle w:val="Hyperlink"/>
                  </w:rPr>
                  <w:t xml:space="preserve">https://access.redhat.com/security/cve/CVE-2023-24534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6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CVE-2023-24536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1.19.8, 1.20.3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https://access.redhat.com/security/cve/CVE-2023-24536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CVE-2023-24537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1.19.8, 1.20.3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3" w:history="1">
                <w:r>
                  <w:rPr>
                    <w:rStyle w:val="Hyperlink"/>
                  </w:rPr>
                  <w:t xml:space="preserve">https://access.redhat.com/security/cve/CVE-2023-24537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CVE-2023-24539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1.19.9, 1.20.4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https://access.redhat.com/security/cve/CVE-2023-24539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6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CVE-2023-29400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1.19.9, 1.20.4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4" w:history="1">
                <w:r>
                  <w:rPr>
                    <w:rStyle w:val="Hyperlink"/>
                  </w:rPr>
                  <w:t xml:space="preserve">https://access.redhat.com/security/cve/CVE-2023-29400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>https://bugzilla.redhat.com/2174485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0" w:right="0" w:bottom="12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372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1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2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017" w:val="single" w:color="#000000"/>
              <w:end w:sz="2.3999999999999773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17" w:val="single" w:color="#000000"/>
              <w:end w:sz="2.400000000000091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CVE-2023-29403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17" w:val="single" w:color="#000000"/>
              <w:end w:sz="2.400000000000091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17" w:val="single" w:color="#000000"/>
              <w:end w:sz="3.200000000000273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17" w:val="single" w:color="#000000"/>
              <w:end w:sz="3.199999999999818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1.19.10, 1.20.5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17" w:val="single" w:color="#000000"/>
              <w:bottom w:sz="2.400000000000034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5" w:history="1">
                <w:r>
                  <w:rPr>
                    <w:rStyle w:val="Hyperlink"/>
                  </w:rPr>
                  <w:t xml:space="preserve">https://access.redhat.com/errata/RHSA-2023:3923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6" w:history="1">
                <w:r>
                  <w:rPr>
                    <w:rStyle w:val="Hyperlink"/>
                  </w:rPr>
                  <w:t xml:space="preserve">https://access.redhat.com/security/cve/CVE-2023-29403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6" w:history="1">
                <w:r>
                  <w:rPr>
                    <w:rStyle w:val="Hyperlink"/>
                  </w:rPr>
                  <w:t xml:space="preserve">https://bugzilla.redhat.com/2216965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7" w:history="1">
                <w:r>
                  <w:rPr>
                    <w:rStyle w:val="Hyperlink"/>
                  </w:rPr>
                  <w:t>https://bugzilla.redhat.com/2217562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34" w:val="single" w:color="#000000"/>
              <w:end w:sz="2.39999999999997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34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CVE-2023-39325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34" w:val="single" w:color="#000000"/>
              <w:end w:sz="2.400000000000091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34" w:val="single" w:color="#000000"/>
              <w:end w:sz="3.200000000000273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34" w:val="single" w:color="#000000"/>
              <w:end w:sz="3.199999999999818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1.20.10, 1.21.3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34" w:val="single" w:color="#000000"/>
              <w:bottom w:sz="3.199999999999932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t xml:space="preserve">golang.org/x/net </w:t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8" w:history="1">
                <w:r>
                  <w:rPr>
                    <w:rStyle w:val="Hyperlink"/>
                  </w:rPr>
                  <w:t xml:space="preserve">https://access.redhat.com/errata/RHSA-2023:6077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79" w:history="1">
                <w:r>
                  <w:rPr>
                    <w:rStyle w:val="Hyperlink"/>
                  </w:rPr>
                  <w:t xml:space="preserve">https://access.redhat.com/security/cve/CVE-2023-39325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0" w:history="1">
                <w:r>
                  <w:rPr>
                    <w:rStyle w:val="Hyperlink"/>
                  </w:rPr>
                  <w:t>https://access.redhat.com/security/cve/CVE-2023-44487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CVE-2023-45283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1.20.11, 1.21.4, 1.20.12, 1.21.5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32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1" w:history="1">
                <w:r>
                  <w:rPr>
                    <w:rStyle w:val="Hyperlink"/>
                  </w:rPr>
                  <w:t xml:space="preserve">http://www.openwall.com/lists/oss-security/2023/12/05/2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1" w:history="1">
                <w:r>
                  <w:rPr>
                    <w:rStyle w:val="Hyperlink"/>
                  </w:rPr>
                  <w:t xml:space="preserve">https://go.dev/cl/540277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2" w:history="1">
                <w:r>
                  <w:rPr>
                    <w:rStyle w:val="Hyperlink"/>
                  </w:rPr>
                  <w:t xml:space="preserve">https://go.dev/cl/541175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3" w:history="1">
                <w:r>
                  <w:rPr>
                    <w:rStyle w:val="Hyperlink"/>
                  </w:rPr>
                  <w:t>https://go.dev/issue/63713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CVE-2023-45287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1.20.0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4" w:history="1">
                <w:r>
                  <w:rPr>
                    <w:rStyle w:val="Hyperlink"/>
                  </w:rPr>
                  <w:t xml:space="preserve">https://access.redhat.com/errata/RHSA-2024:2272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5" w:history="1">
                <w:r>
                  <w:rPr>
                    <w:rStyle w:val="Hyperlink"/>
                  </w:rPr>
                  <w:t xml:space="preserve">https://access.redhat.com/security/cve/CVE-2023-45287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6" w:history="1">
                <w:r>
                  <w:rPr>
                    <w:rStyle w:val="Hyperlink"/>
                  </w:rPr>
                  <w:t xml:space="preserve">https://bugzilla.redhat.com/2253193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7" w:history="1">
                <w:r>
                  <w:rPr>
                    <w:rStyle w:val="Hyperlink"/>
                  </w:rPr>
                  <w:t>https://bugzilla.redhat.com/2253330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CVE-2023-45288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1.21.9, 1.22.2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8636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8" w:history="1">
                <w:r>
                  <w:rPr>
                    <w:rStyle w:val="Hyperlink"/>
                  </w:rPr>
                  <w:t xml:space="preserve">http://www.openwall.com/lists/oss-security/2024/04/03/16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8" w:history="1">
                <w:r>
                  <w:rPr>
                    <w:rStyle w:val="Hyperlink"/>
                  </w:rPr>
                  <w:t xml:space="preserve">http://www.openwall.com/lists/oss-security/2024/04/05/4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9" w:history="1">
                <w:r>
                  <w:rPr>
                    <w:rStyle w:val="Hyperlink"/>
                  </w:rPr>
                  <w:t xml:space="preserve">https://access.redhat.com/errata/RHSA-2024:2724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0" w:history="1">
                <w:r>
                  <w:rPr>
                    <w:rStyle w:val="Hyperlink"/>
                  </w:rPr>
                  <w:t>https://access.redhat.com/security/cve/CVE-2023-45288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8636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8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CVE-2024-34156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8636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8636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1.22.7, 1.23.1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8636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1" w:history="1">
                <w:r>
                  <w:rPr>
                    <w:rStyle w:val="Hyperlink"/>
                  </w:rPr>
                  <w:t xml:space="preserve">https://access.redhat.com/errata/RHSA-2025:3773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2" w:history="1">
                <w:r>
                  <w:rPr>
                    <w:rStyle w:val="Hyperlink"/>
                  </w:rPr>
                  <w:t xml:space="preserve">https://access.redhat.com/security/cve/CVE-2024-34156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3" w:history="1">
                <w:r>
                  <w:rPr>
                    <w:rStyle w:val="Hyperlink"/>
                  </w:rPr>
                  <w:t xml:space="preserve">https://bugzilla.redhat.com/2310528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3" w:history="1">
                <w:r>
                  <w:rPr>
                    <w:rStyle w:val="Hyperlink"/>
                  </w:rPr>
                  <w:t>https://bugzilla.redhat.com/show_bug.cgi?id=2310528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CVE-2025-47907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1.23.12, 1.24.6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0455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4" w:history="1">
                <w:r>
                  <w:rPr>
                    <w:rStyle w:val="Hyperlink"/>
                  </w:rPr>
                  <w:t xml:space="preserve">http://www.openwall.com/lists/oss-security/2025/08/06/1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4" w:history="1">
                <w:r>
                  <w:rPr>
                    <w:rStyle w:val="Hyperlink"/>
                  </w:rPr>
                  <w:t xml:space="preserve">https://access.redhat.com/errata/RHSA-2025:20909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5" w:history="1">
                <w:r>
                  <w:rPr>
                    <w:rStyle w:val="Hyperlink"/>
                  </w:rPr>
                  <w:t xml:space="preserve">https://access.redhat.com/security/cve/CVE-2025-47907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6" w:history="1">
                <w:r>
                  <w:rPr>
                    <w:rStyle w:val="Hyperlink"/>
                  </w:rPr>
                  <w:t>https://bugzilla.redhat.com/2387083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CVE-2022-41717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1.18.9, 1.19.4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7" w:history="1">
                <w:r>
                  <w:rPr>
                    <w:rStyle w:val="Hyperlink"/>
                  </w:rPr>
                  <w:t xml:space="preserve">https://access.redhat.com/errata/RHSA-2023:6420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8" w:history="1">
                <w:r>
                  <w:rPr>
                    <w:rStyle w:val="Hyperlink"/>
                  </w:rPr>
                  <w:t xml:space="preserve">https://access.redhat.com/security/cve/CVE-2022-41717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9" w:history="1">
                <w:r>
                  <w:rPr>
                    <w:rStyle w:val="Hyperlink"/>
                  </w:rPr>
                  <w:t xml:space="preserve">https://bugzilla.redhat.com/2131146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9" w:history="1">
                <w:r>
                  <w:rPr>
                    <w:rStyle w:val="Hyperlink"/>
                  </w:rPr>
                  <w:t>https://bugzilla.redhat.com/2131147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CVE-2023-24532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1.19.7, 1.20.2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0" w:history="1">
                <w:r>
                  <w:rPr>
                    <w:rStyle w:val="Hyperlink"/>
                  </w:rPr>
                  <w:t xml:space="preserve">https://access.redhat.com/security/cve/CVE-2023-24532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0" w:history="1">
                <w:r>
                  <w:rPr>
                    <w:rStyle w:val="Hyperlink"/>
                  </w:rPr>
                  <w:t xml:space="preserve">https://go.dev/cl/471255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1" w:history="1">
                <w:r>
                  <w:rPr>
                    <w:rStyle w:val="Hyperlink"/>
                  </w:rPr>
                  <w:t xml:space="preserve">https://go.dev/issue/58647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2" w:history="1">
                <w:r>
                  <w:rPr>
                    <w:rStyle w:val="Hyperlink"/>
                  </w:rPr>
                  <w:t>https://groups.google.com/g/golang-announce/c/3-TpUx48iQY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CVE-2023-29406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1.19.11, 1.20.6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9" w:history="1">
                <w:r>
                  <w:rPr>
                    <w:rStyle w:val="Hyperlink"/>
                  </w:rPr>
                  <w:t xml:space="preserve">https://access.redhat.com/errata/RHSA-2023:6474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3" w:history="1">
                <w:r>
                  <w:rPr>
                    <w:rStyle w:val="Hyperlink"/>
                  </w:rPr>
                  <w:t xml:space="preserve">https://access.redhat.com/security/cve/CVE-2023-29406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 xml:space="preserve">https://bugzilla.redhat.com/2174485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1" w:history="1">
                <w:r>
                  <w:rPr>
                    <w:rStyle w:val="Hyperlink"/>
                  </w:rPr>
                  <w:t>https://bugzilla.redhat.com/2178358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CVE-2023-29409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1.19.12, 1.20.7, 1.21.0-rc.4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4" w:history="1">
                <w:r>
                  <w:rPr>
                    <w:rStyle w:val="Hyperlink"/>
                  </w:rPr>
                  <w:t xml:space="preserve">https://access.redhat.com/errata/RHSA-2023:7766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4" w:history="1">
                <w:r>
                  <w:rPr>
                    <w:rStyle w:val="Hyperlink"/>
                  </w:rPr>
                  <w:t xml:space="preserve">https://access.redhat.com/security/cve/CVE-2023-29409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5" w:history="1">
                <w:r>
                  <w:rPr>
                    <w:rStyle w:val="Hyperlink"/>
                  </w:rPr>
                  <w:t xml:space="preserve">https://bugzilla.redhat.com/2228743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6" w:history="1">
                <w:r>
                  <w:rPr>
                    <w:rStyle w:val="Hyperlink"/>
                  </w:rPr>
                  <w:t>https://bugzilla.redhat.com/2237773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CVE-2023-39318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1.20.8, 1.21.1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7" w:history="1">
                <w:r>
                  <w:rPr>
                    <w:rStyle w:val="Hyperlink"/>
                  </w:rPr>
                  <w:t xml:space="preserve">https://access.redhat.com/errata/RHSA-2024:2160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7" w:history="1">
                <w:r>
                  <w:rPr>
                    <w:rStyle w:val="Hyperlink"/>
                  </w:rPr>
                  <w:t xml:space="preserve">https://access.redhat.com/security/cve/CVE-2023-39318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6" w:history="1">
                <w:r>
                  <w:rPr>
                    <w:rStyle w:val="Hyperlink"/>
                  </w:rPr>
                  <w:t xml:space="preserve">https://bugzilla.redhat.com/2237773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6" w:history="1">
                <w:r>
                  <w:rPr>
                    <w:rStyle w:val="Hyperlink"/>
                  </w:rPr>
                  <w:t>https://bugzilla.redhat.com/2237776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CVE-2023-39319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1.20.8, 1.21.1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7" w:history="1">
                <w:r>
                  <w:rPr>
                    <w:rStyle w:val="Hyperlink"/>
                  </w:rPr>
                  <w:t xml:space="preserve">https://access.redhat.com/errata/RHSA-2024:2160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8" w:history="1">
                <w:r>
                  <w:rPr>
                    <w:rStyle w:val="Hyperlink"/>
                  </w:rPr>
                  <w:t xml:space="preserve">https://access.redhat.com/security/cve/CVE-2023-39319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6" w:history="1">
                <w:r>
                  <w:rPr>
                    <w:rStyle w:val="Hyperlink"/>
                  </w:rPr>
                  <w:t xml:space="preserve">https://bugzilla.redhat.com/2237773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6" w:history="1">
                <w:r>
                  <w:rPr>
                    <w:rStyle w:val="Hyperlink"/>
                  </w:rPr>
                  <w:t>https://bugzilla.redhat.com/2237776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CVE-2023-39326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1.20.12, 1.21.5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4" w:history="1">
                <w:r>
                  <w:rPr>
                    <w:rStyle w:val="Hyperlink"/>
                  </w:rPr>
                  <w:t xml:space="preserve">https://access.redhat.com/errata/RHSA-2024:2272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09" w:history="1">
                <w:r>
                  <w:rPr>
                    <w:rStyle w:val="Hyperlink"/>
                  </w:rPr>
                  <w:t xml:space="preserve">https://access.redhat.com/security/cve/CVE-2023-39326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6" w:history="1">
                <w:r>
                  <w:rPr>
                    <w:rStyle w:val="Hyperlink"/>
                  </w:rPr>
                  <w:t xml:space="preserve">https://bugzilla.redhat.com/2253193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7" w:history="1">
                <w:r>
                  <w:rPr>
                    <w:rStyle w:val="Hyperlink"/>
                  </w:rPr>
                  <w:t>https://bugzilla.redhat.com/2253330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CVE-2023-45284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1.20.11, 1.21.4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0" w:history="1">
                <w:r>
                  <w:rPr>
                    <w:rStyle w:val="Hyperlink"/>
                  </w:rPr>
                  <w:t xml:space="preserve">https://go.dev/cl/540277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83" w:history="1">
                <w:r>
                  <w:rPr>
                    <w:rStyle w:val="Hyperlink"/>
                  </w:rPr>
                  <w:t xml:space="preserve">https://go.dev/issue/63713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1" w:history="1">
                <w:r>
                  <w:rPr>
                    <w:rStyle w:val="Hyperlink"/>
                  </w:rPr>
                  <w:t xml:space="preserve">https://groups.google.com/g/golang-announce/c/4tU8LZfBFkY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1" w:history="1">
                <w:r>
                  <w:rPr>
                    <w:rStyle w:val="Hyperlink"/>
                  </w:rPr>
                  <w:t>https://nvd.nist.gov/vuln/detail/CVE-2023-45284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CVE-2023-45289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1.21.8, 1.22.1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http://www.openwall.com/lists/oss-security/2024/03/08/4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https://access.redhat.com/errata/RHSA-2024:2724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3" w:history="1">
                <w:r>
                  <w:rPr>
                    <w:rStyle w:val="Hyperlink"/>
                  </w:rPr>
                  <w:t xml:space="preserve">https://access.redhat.com/security/cve/CVE-2023-45289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4" w:history="1">
                <w:r>
                  <w:rPr>
                    <w:rStyle w:val="Hyperlink"/>
                  </w:rPr>
                  <w:t>https://bugzilla.redhat.com/2268017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CVE-2023-45290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1.21.8, 1.22.1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http://www.openwall.com/lists/oss-security/2024/03/08/4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https://access.redhat.com/errata/RHSA-2024:9135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5" w:history="1">
                <w:r>
                  <w:rPr>
                    <w:rStyle w:val="Hyperlink"/>
                  </w:rPr>
                  <w:t xml:space="preserve">https://access.redhat.com/security/cve/CVE-2023-45290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5" w:history="1">
                <w:r>
                  <w:rPr>
                    <w:rStyle w:val="Hyperlink"/>
                  </w:rPr>
                  <w:t>https://bugzilla.redhat.com/2268017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CVE-2024-24783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1.21.8, 1.22.1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400000000000545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http://www.openwall.com/lists/oss-security/2024/03/08/4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6" w:history="1">
                <w:r>
                  <w:rPr>
                    <w:rStyle w:val="Hyperlink"/>
                  </w:rPr>
                  <w:t xml:space="preserve">https://access.redhat.com/errata/RHSA-2024:6195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7" w:history="1">
                <w:r>
                  <w:rPr>
                    <w:rStyle w:val="Hyperlink"/>
                  </w:rPr>
                  <w:t xml:space="preserve">https://access.redhat.com/security/cve/CVE-2024-24783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8" w:history="1">
                <w:r>
                  <w:rPr>
                    <w:rStyle w:val="Hyperlink"/>
                  </w:rPr>
                  <w:t>https://bugzilla.redhat.com/2268019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CVE-2024-24784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1.21.8, 1.22.1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http://www.openwall.com/lists/oss-security/2024/03/08/4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https://access.redhat.com/errata/RHSA-2024:2562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9" w:history="1">
                <w:r>
                  <w:rPr>
                    <w:rStyle w:val="Hyperlink"/>
                  </w:rPr>
                  <w:t xml:space="preserve">https://access.redhat.com/security/cve/CVE-2024-24784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0" w:history="1">
                <w:r>
                  <w:rPr>
                    <w:rStyle w:val="Hyperlink"/>
                  </w:rPr>
                  <w:t>https://bugzilla.redhat.com/2262921</w:t>
                </w:r>
              </w:hyperlink>
            </w:r>
          </w:p>
        </w:tc>
      </w:tr>
      <w:tr>
        <w:trPr>
          <w:trHeight w:hRule="exact" w:val="634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CVE-2024-24785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1.21.8, 1.22.1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200000000000727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12" w:history="1">
                <w:r>
                  <w:rPr>
                    <w:rStyle w:val="Hyperlink"/>
                  </w:rPr>
                  <w:t xml:space="preserve">http://www.openwall.com/lists/oss-security/2024/03/08/4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1" w:history="1">
                <w:r>
                  <w:rPr>
                    <w:rStyle w:val="Hyperlink"/>
                  </w:rPr>
                  <w:t xml:space="preserve">https://access.redhat.com/errata/RHSA-2024:9135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2" w:history="1">
                <w:r>
                  <w:rPr>
                    <w:rStyle w:val="Hyperlink"/>
                  </w:rPr>
                  <w:t xml:space="preserve">https://access.redhat.com/security/cve/CVE-2024-24785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2" w:history="1">
                <w:r>
                  <w:rPr>
                    <w:rStyle w:val="Hyperlink"/>
                  </w:rPr>
                  <w:t>https://bugzilla.redhat.com/2268017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7276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CVE-2024-24789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727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1.21.11, 1.22.4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7276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4" w:history="1">
                <w:r>
                  <w:rPr>
                    <w:rStyle w:val="Hyperlink"/>
                  </w:rPr>
                  <w:t xml:space="preserve">http://www.openwall.com/lists/oss-security/2024/06/04/1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4" w:history="1">
                <w:r>
                  <w:rPr>
                    <w:rStyle w:val="Hyperlink"/>
                  </w:rPr>
                  <w:t xml:space="preserve">https://access.redhat.com/errata/RHSA-2024:9115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3" w:history="1">
                <w:r>
                  <w:rPr>
                    <w:rStyle w:val="Hyperlink"/>
                  </w:rPr>
                  <w:t xml:space="preserve">https://access.redhat.com/security/cve/CVE-2024-24789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4" w:history="1">
                <w:r>
                  <w:rPr>
                    <w:rStyle w:val="Hyperlink"/>
                  </w:rPr>
                  <w:t>https://bugzilla.redhat.com/2279814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CVE-2024-24791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1.21.12, 1.22.5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5" w:history="1">
                <w:r>
                  <w:rPr>
                    <w:rStyle w:val="Hyperlink"/>
                  </w:rPr>
                  <w:t xml:space="preserve">https://access.redhat.com/errata/RHSA-2025:7256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7" w:history="1">
                <w:r>
                  <w:rPr>
                    <w:rStyle w:val="Hyperlink"/>
                  </w:rPr>
                  <w:t xml:space="preserve">https://access.redhat.com/security/cve/CVE-2024-24791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47" w:history="1">
                <w:r>
                  <w:rPr>
                    <w:rStyle w:val="Hyperlink"/>
                  </w:rPr>
                  <w:t xml:space="preserve">https://bugzilla.redhat.com/2237777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5" w:history="1">
                <w:r>
                  <w:rPr>
                    <w:rStyle w:val="Hyperlink"/>
                  </w:rPr>
                  <w:t>https://bugzilla.redhat.com/2237778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CVE-2024-34155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1.22.7, 1.23.1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6" w:history="1">
                <w:r>
                  <w:rPr>
                    <w:rStyle w:val="Hyperlink"/>
                  </w:rPr>
                  <w:t xml:space="preserve">https://access.redhat.com/errata/RHSA-2024:9459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7" w:history="1">
                <w:r>
                  <w:rPr>
                    <w:rStyle w:val="Hyperlink"/>
                  </w:rPr>
                  <w:t xml:space="preserve">https://access.redhat.com/security/cve/CVE-2024-34155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8" w:history="1">
                <w:r>
                  <w:rPr>
                    <w:rStyle w:val="Hyperlink"/>
                  </w:rPr>
                  <w:t xml:space="preserve">https://bugzilla.redhat.com/2310527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3" w:history="1">
                <w:r>
                  <w:rPr>
                    <w:rStyle w:val="Hyperlink"/>
                  </w:rPr>
                  <w:t>https://bugzilla.redhat.com/2310528</w:t>
                </w:r>
              </w:hyperlink>
            </w:r>
          </w:p>
        </w:tc>
      </w:tr>
      <w:tr>
        <w:trPr>
          <w:trHeight w:hRule="exact" w:val="21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0" w:left="1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2.4000000000000057" w:val="single" w:color="#000000"/>
              <w:end w:sz="2.39999999999997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CVE-2024-34158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057" w:val="single" w:color="#000000"/>
              <w:end w:sz="3.200000000000273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057" w:val="single" w:color="#000000"/>
              <w:end w:sz="3.199999999999818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1.22.7, 1.23.1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057" w:val="single" w:color="#000000"/>
              <w:bottom w:sz="3.199999999999988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9" w:history="1">
                <w:r>
                  <w:rPr>
                    <w:rStyle w:val="Hyperlink"/>
                  </w:rPr>
                  <w:t xml:space="preserve">https://access.redhat.com/errata/RHSA-2025:7118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0" w:history="1">
                <w:r>
                  <w:rPr>
                    <w:rStyle w:val="Hyperlink"/>
                  </w:rPr>
                  <w:t xml:space="preserve">https://access.redhat.com/security/cve/CVE-2024-34158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0" w:history="1">
                <w:r>
                  <w:rPr>
                    <w:rStyle w:val="Hyperlink"/>
                  </w:rPr>
                  <w:t xml:space="preserve">https://bugzilla.redhat.com/2262921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20" w:history="1">
                <w:r>
                  <w:rPr>
                    <w:rStyle w:val="Hyperlink"/>
                  </w:rPr>
                  <w:t>https://bugzilla.redhat.com/2310529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9886" w:val="single" w:color="#000000"/>
              <w:end w:sz="2.39999999999997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9886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CVE-2024-45336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9886" w:val="single" w:color="#000000"/>
              <w:end w:sz="2.400000000000091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9886" w:val="single" w:color="#000000"/>
              <w:end w:sz="3.200000000000273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9886" w:val="single" w:color="#000000"/>
              <w:end w:sz="3.199999999999818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1.22.11, 1.23.5, 1.24.0-rc.2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9886" w:val="single" w:color="#000000"/>
              <w:bottom w:sz="2.39999999999997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1" w:history="1">
                <w:r>
                  <w:rPr>
                    <w:rStyle w:val="Hyperlink"/>
                  </w:rPr>
                  <w:t xml:space="preserve">https://access.redhat.com/errata/RHSA-2025:3772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2" w:history="1">
                <w:r>
                  <w:rPr>
                    <w:rStyle w:val="Hyperlink"/>
                  </w:rPr>
                  <w:t xml:space="preserve">https://access.redhat.com/security/cve/CVE-2024-45336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3" w:history="1">
                <w:r>
                  <w:rPr>
                    <w:rStyle w:val="Hyperlink"/>
                  </w:rPr>
                  <w:t xml:space="preserve">https://bugzilla.redhat.com/2341750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4" w:history="1">
                <w:r>
                  <w:rPr>
                    <w:rStyle w:val="Hyperlink"/>
                  </w:rPr>
                  <w:t>https://bugzilla.redhat.com/2341751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9773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CVE-2024-45341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9773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9773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1.22.11, 1.23.5, 1.24.0-rc.2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1" w:history="1">
                <w:r>
                  <w:rPr>
                    <w:rStyle w:val="Hyperlink"/>
                  </w:rPr>
                  <w:t xml:space="preserve">https://access.redhat.com/errata/RHSA-2025:3772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1" w:history="1">
                <w:r>
                  <w:rPr>
                    <w:rStyle w:val="Hyperlink"/>
                  </w:rPr>
                  <w:t xml:space="preserve">https://access.redhat.com/security/cve/CVE-2024-45341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3" w:history="1">
                <w:r>
                  <w:rPr>
                    <w:rStyle w:val="Hyperlink"/>
                  </w:rPr>
                  <w:t xml:space="preserve">https://bugzilla.redhat.com/2341750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4" w:history="1">
                <w:r>
                  <w:rPr>
                    <w:rStyle w:val="Hyperlink"/>
                  </w:rPr>
                  <w:t>https://bugzilla.redhat.com/2341751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CVE-2025-0913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1.23.10, 1.24.4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288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5" w:history="1">
                <w:r>
                  <w:rPr>
                    <w:rStyle w:val="Hyperlink"/>
                  </w:rPr>
                  <w:t xml:space="preserve">https://go.dev/cl/672396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6" w:history="1">
                <w:r>
                  <w:rPr>
                    <w:rStyle w:val="Hyperlink"/>
                  </w:rPr>
                  <w:t xml:space="preserve">https://go.dev/issue/73702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7" w:history="1">
                <w:r>
                  <w:rPr>
                    <w:rStyle w:val="Hyperlink"/>
                  </w:rPr>
                  <w:t xml:space="preserve">https://groups.google.com/g/golang-announce/c/ufZ8WpEsA3A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8" w:history="1">
                <w:r>
                  <w:rPr>
                    <w:rStyle w:val="Hyperlink"/>
                  </w:rPr>
                  <w:t>https://nvd.nist.gov/vuln/detail/CVE-2025-0913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CVE-2025-22866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1.22.12, 1.23.6, 1.24.0-rc.3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9" w:history="1">
                <w:r>
                  <w:rPr>
                    <w:rStyle w:val="Hyperlink"/>
                  </w:rPr>
                  <w:t xml:space="preserve">https://access.redhat.com/security/cve/CVE-2025-22866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39" w:history="1">
                <w:r>
                  <w:rPr>
                    <w:rStyle w:val="Hyperlink"/>
                  </w:rPr>
                  <w:t xml:space="preserve">https://bugzilla.redhat.com/show_bug.cgi?id=2341750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0" w:history="1">
                <w:r>
                  <w:rPr>
                    <w:rStyle w:val="Hyperlink"/>
                  </w:rPr>
                  <w:t xml:space="preserve">https://bugzilla.redhat.com/show_bug.cgi?id=2341751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1" w:history="1">
                <w:r>
                  <w:rPr>
                    <w:rStyle w:val="Hyperlink"/>
                  </w:rPr>
                  <w:t>https://bugzilla.redhat.com/show_bug.cgi?id=2344219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CVE-2025-22871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1.23.8, 1.24.2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2" w:history="1">
                <w:r>
                  <w:rPr>
                    <w:rStyle w:val="Hyperlink"/>
                  </w:rPr>
                  <w:t xml:space="preserve">http://www.openwall.com/lists/oss-security/2025/04/04/4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3" w:history="1">
                <w:r>
                  <w:rPr>
                    <w:rStyle w:val="Hyperlink"/>
                  </w:rPr>
                  <w:t xml:space="preserve">https://access.redhat.com/errata/RHSA-2025:9635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4" w:history="1">
                <w:r>
                  <w:rPr>
                    <w:rStyle w:val="Hyperlink"/>
                  </w:rPr>
                  <w:t xml:space="preserve">https://access.redhat.com/security/cve/CVE-2025-22871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4" w:history="1">
                <w:r>
                  <w:rPr>
                    <w:rStyle w:val="Hyperlink"/>
                  </w:rPr>
                  <w:t>https://bugzilla.redhat.com/2358493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CVE-2025-4673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1.23.10, 1.24.4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3.2000000000000455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72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5" w:history="1">
                <w:r>
                  <w:rPr>
                    <w:rStyle w:val="Hyperlink"/>
                  </w:rPr>
                  <w:t xml:space="preserve">https://access.redhat.com/errata/RHSA-2025:15887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6" w:history="1">
                <w:r>
                  <w:rPr>
                    <w:rStyle w:val="Hyperlink"/>
                  </w:rPr>
                  <w:t xml:space="preserve">https://access.redhat.com/security/cve/CVE-2025-4673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7" w:history="1">
                <w:r>
                  <w:rPr>
                    <w:rStyle w:val="Hyperlink"/>
                  </w:rPr>
                  <w:t xml:space="preserve">https://bugzilla.redhat.com/2373305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8" w:history="1">
                <w:r>
                  <w:rPr>
                    <w:rStyle w:val="Hyperlink"/>
                  </w:rPr>
                  <w:t>https://bugzilla.redhat.com/show_bug.cgi?id=2373305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2000000000000455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CVE-2025-47906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1.23.12, 1.24.6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0455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4" w:history="1">
                <w:r>
                  <w:rPr>
                    <w:rStyle w:val="Hyperlink"/>
                  </w:rPr>
                  <w:t xml:space="preserve">http://www.openwall.com/lists/oss-security/2025/08/06/1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94" w:history="1">
                <w:r>
                  <w:rPr>
                    <w:rStyle w:val="Hyperlink"/>
                  </w:rPr>
                  <w:t xml:space="preserve">https://access.redhat.com/errata/RHSA-2025:22005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49" w:history="1">
                <w:r>
                  <w:rPr>
                    <w:rStyle w:val="Hyperlink"/>
                  </w:rPr>
                  <w:t xml:space="preserve">https://access.redhat.com/security/cve/CVE-2025-47906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850" w:history="1">
                <w:r>
                  <w:rPr>
                    <w:rStyle w:val="Hyperlink"/>
                  </w:rPr>
                  <w:t>https://bugzilla.redhat.com/2396546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7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3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400000000000091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200000000000273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0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v1.19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091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 xml:space="preserve">https://go.dev/cl/709860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41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292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3"/>
              </w:rPr>
              <w:t>gobinary</w:t>
            </w:r>
          </w:p>
        </w:tc>
      </w:tr>
      <w:tr>
        <w:trPr>
          <w:trHeight w:hRule="exact" w:val="324"/>
        </w:trPr>
        <w:tc>
          <w:tcPr>
            <w:tcW w:type="dxa" w:w="1390"/>
            <w:tcBorders>
              <w:start w:sz="3.200000000000003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Package</w:t>
            </w:r>
          </w:p>
        </w:tc>
        <w:tc>
          <w:tcPr>
            <w:tcW w:type="dxa" w:w="1630"/>
            <w:tcBorders>
              <w:start w:sz="2.39999999999997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Vulnerability ID</w:t>
            </w:r>
          </w:p>
        </w:tc>
        <w:tc>
          <w:tcPr>
            <w:tcW w:type="dxa" w:w="920"/>
            <w:tcBorders>
              <w:start w:sz="2.400000000000091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Severity</w:t>
            </w:r>
          </w:p>
        </w:tc>
        <w:tc>
          <w:tcPr>
            <w:tcW w:type="dxa" w:w="1766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Installed Version</w:t>
            </w:r>
          </w:p>
        </w:tc>
        <w:tc>
          <w:tcPr>
            <w:tcW w:type="dxa" w:w="19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1.71079074635226"/>
                <w:rFonts w:ascii="DejaVu Sans" w:hAnsi="DejaVu Sans" w:eastAsia="DejaVu Sans"/>
                <w:b/>
                <w:i w:val="0"/>
                <w:color w:val="000000"/>
                <w:sz w:val="17"/>
              </w:rPr>
              <w:t>Fixed Version</w:t>
            </w:r>
          </w:p>
        </w:tc>
        <w:tc>
          <w:tcPr>
            <w:tcW w:type="dxa" w:w="4036"/>
            <w:tcBorders>
              <w:start w:sz="3.199999999999818" w:val="single" w:color="#000000"/>
              <w:top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0" w:history="1">
                <w:r>
                  <w:rPr>
                    <w:rStyle w:val="Hyperlink"/>
                  </w:rPr>
                  <w:t xml:space="preserve">https://access.redhat.com/errata/RHSA-2025:22011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1" w:history="1">
                <w:r>
                  <w:rPr>
                    <w:rStyle w:val="Hyperlink"/>
                  </w:rPr>
                  <w:t xml:space="preserve">https://access.redhat.com/security/cve/CVE-2025-58183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2" w:history="1">
                <w:r>
                  <w:rPr>
                    <w:rStyle w:val="Hyperlink"/>
                  </w:rPr>
                  <w:t>https://bugzilla.redhat.com/2404715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CVE-2025-58186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4000000000005457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https://go.dev/cl/709855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5" w:history="1">
                <w:r>
                  <w:rPr>
                    <w:rStyle w:val="Hyperlink"/>
                  </w:rPr>
                  <w:t xml:space="preserve">https://go.dev/issue/75672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CVE-2025-58187</w:t>
            </w:r>
          </w:p>
        </w:tc>
        <w:tc>
          <w:tcPr>
            <w:tcW w:type="dxa" w:w="92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HIGH</w:t>
            </w:r>
          </w:p>
        </w:tc>
        <w:tc>
          <w:tcPr>
            <w:tcW w:type="dxa" w:w="1766"/>
            <w:tcBorders>
              <w:start w:sz="2.400000000000091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1.24.9, 1.25.3</w:t>
            </w:r>
          </w:p>
        </w:tc>
        <w:tc>
          <w:tcPr>
            <w:tcW w:type="dxa" w:w="4036"/>
            <w:tcBorders>
              <w:start w:sz="3.199999999999818" w:val="single" w:color="#000000"/>
              <w:top w:sz="2.4000000000005457" w:val="single" w:color="#000000"/>
              <w:bottom w:sz="3.199999999999818" w:val="single" w:color="#000000"/>
            </w:tcBorders>
            <w:shd w:fill="ff88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432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5" w:history="1">
                <w:r>
                  <w:rPr>
                    <w:rStyle w:val="Hyperlink"/>
                  </w:rPr>
                  <w:t xml:space="preserve">https://go.dev/cl/709854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6" w:history="1">
                <w:r>
                  <w:rPr>
                    <w:rStyle w:val="Hyperlink"/>
                  </w:rPr>
                  <w:t xml:space="preserve">https://go.dev/issue/75681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4" w:history="1">
                <w:r>
                  <w:rPr>
                    <w:rStyle w:val="Hyperlink"/>
                  </w:rPr>
                  <w:t>https://groups.google.com/g/golang-announce/c/4Emdl2iQ_bI</w:t>
                </w:r>
              </w:hyperlink>
            </w:r>
          </w:p>
        </w:tc>
      </w:tr>
      <w:tr>
        <w:trPr>
          <w:trHeight w:hRule="exact" w:val="61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CVE-2025-47912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https://access.redhat.com/security/cve/CVE-2025-47912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6" w:history="1">
                <w:r>
                  <w:rPr>
                    <w:rStyle w:val="Hyperlink"/>
                  </w:rPr>
                  <w:t xml:space="preserve">https://go.dev/cl/709857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8" w:history="1">
                <w:r>
                  <w:rPr>
                    <w:rStyle w:val="Hyperlink"/>
                  </w:rPr>
                  <w:t>https://go.dev/issue/75678</w:t>
                </w:r>
              </w:hyperlink>
            </w:r>
          </w:p>
        </w:tc>
      </w:tr>
      <w:tr>
        <w:trPr>
          <w:trHeight w:hRule="exact" w:val="628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CVE-2025-58185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19" w:history="1">
                <w:r>
                  <w:rPr>
                    <w:rStyle w:val="Hyperlink"/>
                  </w:rPr>
                  <w:t xml:space="preserve">https://access.redhat.com/security/cve/CVE-2025-58185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0" w:history="1">
                <w:r>
                  <w:rPr>
                    <w:rStyle w:val="Hyperlink"/>
                  </w:rPr>
                  <w:t xml:space="preserve">https://github.com/golang/go/commit/8709a41d5ef7321f486a185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1" w:history="1">
                <w:r>
                  <w:rPr>
                    <w:rStyle w:val="Hyperlink"/>
                  </w:rPr>
                  <w:t>https://go.dev/cl/709856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CVE-2025-58188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2" w:history="1">
                <w:r>
                  <w:rPr>
                    <w:rStyle w:val="Hyperlink"/>
                  </w:rPr>
                  <w:t xml:space="preserve">https://access.redhat.com/security/cve/CVE-2025-58188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3" w:history="1">
                <w:r>
                  <w:rPr>
                    <w:rStyle w:val="Hyperlink"/>
                  </w:rPr>
                  <w:t xml:space="preserve">https://github.com/golang/go/commit/6e4007e8cffbb870e6b6063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4" w:history="1">
                <w:r>
                  <w:rPr>
                    <w:rStyle w:val="Hyperlink"/>
                  </w:rPr>
                  <w:t>https://go.dev/cl/709853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CVE-2025-58189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https://access.redhat.com/security/cve/CVE-2025-58189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7" w:history="1">
                <w:r>
                  <w:rPr>
                    <w:rStyle w:val="Hyperlink"/>
                  </w:rPr>
                  <w:t xml:space="preserve">https://go.dev/cl/707776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6" w:history="1">
                <w:r>
                  <w:rPr>
                    <w:rStyle w:val="Hyperlink"/>
                  </w:rPr>
                  <w:t>https://go.dev/issue/75652</w:t>
                </w:r>
              </w:hyperlink>
            </w:r>
          </w:p>
        </w:tc>
      </w:tr>
      <w:tr>
        <w:trPr>
          <w:trHeight w:hRule="exact" w:val="626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CVE-2025-61723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2.399999999999636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38" w:right="144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7" w:history="1">
                <w:r>
                  <w:rPr>
                    <w:rStyle w:val="Hyperlink"/>
                  </w:rPr>
                  <w:t xml:space="preserve">https://access.redhat.com/security/cve/CVE-2025-61723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</w:rPr>
              <w:hyperlink r:id="rId728" w:history="1">
                <w:r>
                  <w:rPr>
                    <w:rStyle w:val="Hyperlink"/>
                  </w:rPr>
                  <w:t xml:space="preserve">https://github.com/golang/go/commit/5ce8cd16f3859ec5ac4106a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29" w:history="1">
                <w:r>
                  <w:rPr>
                    <w:rStyle w:val="Hyperlink"/>
                  </w:rPr>
                  <w:t>https://go.dev/cl/709858</w:t>
                </w:r>
              </w:hyperlink>
            </w:r>
          </w:p>
        </w:tc>
      </w:tr>
      <w:tr>
        <w:trPr>
          <w:trHeight w:hRule="exact" w:val="620"/>
        </w:trPr>
        <w:tc>
          <w:tcPr>
            <w:tcW w:type="dxa" w:w="1390"/>
            <w:tcBorders>
              <w:start w:sz="3.200000000000003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CVE-2025-61724</w:t>
            </w:r>
          </w:p>
        </w:tc>
        <w:tc>
          <w:tcPr>
            <w:tcW w:type="dxa" w:w="9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2.399999999999636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https://access.redhat.com/security/cve/CVE-2025-61724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8" w:history="1">
                <w:r>
                  <w:rPr>
                    <w:rStyle w:val="Hyperlink"/>
                  </w:rPr>
                  <w:t xml:space="preserve">https://go.dev/cl/709859 </w:t>
                </w:r>
              </w:hyperlink>
            </w:r>
            <w:r>
              <w:br/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1" w:history="1">
                <w:r>
                  <w:rPr>
                    <w:rStyle w:val="Hyperlink"/>
                  </w:rPr>
                  <w:t>https://go.dev/issue/75716</w:t>
                </w:r>
              </w:hyperlink>
            </w:r>
          </w:p>
        </w:tc>
      </w:tr>
      <w:tr>
        <w:trPr>
          <w:trHeight w:hRule="exact" w:val="708"/>
        </w:trPr>
        <w:tc>
          <w:tcPr>
            <w:tcW w:type="dxa" w:w="1390"/>
            <w:tcBorders>
              <w:start w:sz="3.200000000000003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stdlib</w:t>
            </w:r>
          </w:p>
        </w:tc>
        <w:tc>
          <w:tcPr>
            <w:tcW w:type="dxa" w:w="1630"/>
            <w:tcBorders>
              <w:start w:sz="2.39999999999997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4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CVE-2025-61725</w:t>
            </w:r>
          </w:p>
        </w:tc>
        <w:tc>
          <w:tcPr>
            <w:tcW w:type="dxa" w:w="920"/>
            <w:tcBorders>
              <w:start w:sz="2.400000000000091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0" w:right="0" w:firstLine="0"/>
              <w:jc w:val="center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FAFAFA"/>
                <w:sz w:val="12"/>
              </w:rPr>
              <w:t>MEDIUM</w:t>
            </w:r>
          </w:p>
        </w:tc>
        <w:tc>
          <w:tcPr>
            <w:tcW w:type="dxa" w:w="1766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v1.23.12</w:t>
            </w:r>
          </w:p>
        </w:tc>
        <w:tc>
          <w:tcPr>
            <w:tcW w:type="dxa" w:w="19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8" w:after="0"/>
              <w:ind w:left="32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1.24.8, 1.25.2</w:t>
            </w:r>
          </w:p>
        </w:tc>
        <w:tc>
          <w:tcPr>
            <w:tcW w:type="dxa" w:w="4036"/>
            <w:tcBorders>
              <w:start w:sz="3.199999999999818" w:val="single" w:color="#000000"/>
              <w:top w:sz="3.199999999999818" w:val="single" w:color="#000000"/>
              <w:bottom w:sz="3.199999999999818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38" w:right="576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09" w:history="1">
                <w:r>
                  <w:rPr>
                    <w:rStyle w:val="Hyperlink"/>
                  </w:rPr>
                  <w:t xml:space="preserve">http://www.openwall.com/lists/oss-security/2025/10/08/1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2" w:history="1">
                <w:r>
                  <w:rPr>
                    <w:rStyle w:val="Hyperlink"/>
                  </w:rPr>
                  <w:t xml:space="preserve">https://access.redhat.com/security/cve/CVE-2025-61725 </w:t>
                </w:r>
              </w:hyperlink>
            </w: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3" w:history="1">
                <w:r>
                  <w:rPr>
                    <w:rStyle w:val="Hyperlink"/>
                  </w:rPr>
                  <w:t>https://go.dev/cl/709860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0" w:right="0" w:bottom="12" w:left="19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trHeight w:hRule="exact" w:val="372"/>
        </w:trPr>
        <w:tc>
          <w:tcPr>
            <w:tcW w:type="dxa" w:w="1390"/>
            <w:tcBorders>
              <w:start w:sz="3.200000000000003" w:val="single" w:color="#000000"/>
              <w:end w:sz="2.3999999999999773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start w:sz="2.3999999999999773" w:val="single" w:color="#000000"/>
              <w:end w:sz="2.400000000000091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2.400000000000091" w:val="single" w:color="#000000"/>
              <w:end w:sz="2.400000000000091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2.400000000000091" w:val="single" w:color="#000000"/>
              <w:end w:sz="3.200000000000273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1902"/>
            <w:tcBorders>
              <w:start w:sz="3.200000000000273" w:val="single" w:color="#000000"/>
              <w:end w:sz="3.199999999999818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/>
        </w:tc>
        <w:tc>
          <w:tcPr>
            <w:tcW w:type="dxa" w:w="4036"/>
            <w:tcBorders>
              <w:start w:sz="3.199999999999818" w:val="single" w:color="#000000"/>
              <w:bottom w:sz="3.200000000000017" w:val="single" w:color="#000000"/>
            </w:tcBorders>
            <w:shd w:fill="e9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38" w:right="0" w:firstLine="0"/>
              <w:jc w:val="left"/>
            </w:pPr>
            <w:r>
              <w:rPr>
                <w:w w:val="96.06018861134848"/>
                <w:rFonts w:ascii="DejaVu Sans" w:hAnsi="DejaVu Sans" w:eastAsia="DejaVu Sans"/>
                <w:b w:val="0"/>
                <w:i w:val="0"/>
                <w:color w:val="0000EE"/>
                <w:sz w:val="12"/>
                <w:u w:val="single"/>
              </w:rPr>
              <w:hyperlink r:id="rId734" w:history="1">
                <w:r>
                  <w:rPr>
                    <w:rStyle w:val="Hyperlink"/>
                  </w:rPr>
                  <w:t>https://go.dev/issue/75680</w:t>
                </w:r>
              </w:hyperlink>
            </w:r>
          </w:p>
        </w:tc>
      </w:tr>
      <w:tr>
        <w:trPr>
          <w:trHeight w:hRule="exact" w:val="208"/>
        </w:trPr>
        <w:tc>
          <w:tcPr>
            <w:tcW w:type="dxa" w:w="11644"/>
            <w:gridSpan w:val="6"/>
            <w:tcBorders>
              <w:start w:sz="3.200000000000003" w:val="single" w:color="#000000"/>
              <w:top w:sz="3.200000000000017" w:val="single" w:color="#000000"/>
              <w:bottom w:sz="3.19999999999998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  <w:tr>
        <w:trPr>
          <w:trHeight w:hRule="exact" w:val="152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9886" w:val="single" w:color="#000000"/>
              <w:bottom w:sz="3.19999999999998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11644"/>
            <w:gridSpan w:val="6"/>
            <w:tcBorders>
              <w:start w:sz="3.200000000000003" w:val="single" w:color="#000000"/>
              <w:top w:sz="3.1999999999999886" w:val="single" w:color="#000000"/>
              <w:bottom w:sz="2.40000000000003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70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Vulnerabilities found</w:t>
            </w:r>
          </w:p>
        </w:tc>
      </w:tr>
      <w:tr>
        <w:trPr>
          <w:trHeight w:hRule="exact" w:val="198"/>
        </w:trPr>
        <w:tc>
          <w:tcPr>
            <w:tcW w:type="dxa" w:w="11644"/>
            <w:gridSpan w:val="6"/>
            <w:tcBorders>
              <w:start w:sz="3.200000000000003" w:val="single" w:color="#000000"/>
              <w:top w:sz="2.40000000000003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596" w:firstLine="0"/>
              <w:jc w:val="right"/>
            </w:pPr>
            <w:r>
              <w:rPr>
                <w:w w:val="96.06018861134848"/>
                <w:rFonts w:ascii="DejaVu Sans" w:hAnsi="DejaVu Sans" w:eastAsia="DejaVu Sans"/>
                <w:b/>
                <w:i w:val="0"/>
                <w:color w:val="000000"/>
                <w:sz w:val="12"/>
              </w:rPr>
              <w:t>No Misconfigurations found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0" w:bottom="1440" w:left="1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gs.debian.org/cgi-bin/bugreport.cgi?bug=642480" TargetMode="External"/><Relationship Id="rId10" Type="http://schemas.openxmlformats.org/officeDocument/2006/relationships/hyperlink" Target="https://seclists.org/fulldisclosure/2011/Sep/221" TargetMode="External"/><Relationship Id="rId11" Type="http://schemas.openxmlformats.org/officeDocument/2006/relationships/hyperlink" Target="http://seclists.org/fulldisclosure/2024/Mar/35" TargetMode="External"/><Relationship Id="rId12" Type="http://schemas.openxmlformats.org/officeDocument/2006/relationships/hyperlink" Target="http://www.openwall.com/lists/oss-security/2024/03/27/5" TargetMode="External"/><Relationship Id="rId13" Type="http://schemas.openxmlformats.org/officeDocument/2006/relationships/hyperlink" Target="http://www.openwall.com/lists/oss-security/2024/03/27/6" TargetMode="External"/><Relationship Id="rId14" Type="http://schemas.openxmlformats.org/officeDocument/2006/relationships/hyperlink" Target="http://www.openwall.com/lists/oss-security/2024/03/27/7" TargetMode="External"/><Relationship Id="rId15" Type="http://schemas.openxmlformats.org/officeDocument/2006/relationships/hyperlink" Target="https://access.redhat.com/security/cve/CVE-2022-0563" TargetMode="External"/><Relationship Id="rId16" Type="http://schemas.openxmlformats.org/officeDocument/2006/relationships/hyperlink" Target="https://lore.kernel.org/util-linux/20220214110609.msiwlm457ngoic6w%40ws.net.home/T/#u" TargetMode="External"/><Relationship Id="rId17" Type="http://schemas.openxmlformats.org/officeDocument/2006/relationships/hyperlink" Target="https://lore.kernel.org/util-linux/20220214110609.msiwlm457ngoic6w@ws.net.home/T/#u" TargetMode="External"/><Relationship Id="rId18" Type="http://schemas.openxmlformats.org/officeDocument/2006/relationships/hyperlink" Target="http://seclists.org/oss-sec/2016/q1/452" TargetMode="External"/><Relationship Id="rId19" Type="http://schemas.openxmlformats.org/officeDocument/2006/relationships/hyperlink" Target="http://www.openwall.com/lists/oss-security/2016/02/28/2" TargetMode="External"/><Relationship Id="rId20" Type="http://schemas.openxmlformats.org/officeDocument/2006/relationships/hyperlink" Target="http://www.openwall.com/lists/oss-security/2016/02/28/3" TargetMode="External"/><Relationship Id="rId21" Type="http://schemas.openxmlformats.org/officeDocument/2006/relationships/hyperlink" Target="https://access.redhat.com/security/cve/CVE-2016-2781" TargetMode="External"/><Relationship Id="rId22" Type="http://schemas.openxmlformats.org/officeDocument/2006/relationships/hyperlink" Target="http://lists.gnu.org/archive/html/coreutils/2017-12/msg00045.html" TargetMode="External"/><Relationship Id="rId23" Type="http://schemas.openxmlformats.org/officeDocument/2006/relationships/hyperlink" Target="https://access.redhat.com/security/cve/CVE-2017-18018" TargetMode="External"/><Relationship Id="rId24" Type="http://schemas.openxmlformats.org/officeDocument/2006/relationships/hyperlink" Target="https://www.cve.org/CVERecord?id=CVE-2017-18018" TargetMode="External"/><Relationship Id="rId25" Type="http://schemas.openxmlformats.org/officeDocument/2006/relationships/hyperlink" Target="http://www.openwall.com/lists/oss-security/2025/05/27/2" TargetMode="External"/><Relationship Id="rId26" Type="http://schemas.openxmlformats.org/officeDocument/2006/relationships/hyperlink" Target="http://www.openwall.com/lists/oss-security/2025/05/29/1" TargetMode="External"/><Relationship Id="rId27" Type="http://schemas.openxmlformats.org/officeDocument/2006/relationships/hyperlink" Target="http://www.openwall.com/lists/oss-security/2025/05/29/2" TargetMode="External"/><Relationship Id="rId28" Type="http://schemas.openxmlformats.org/officeDocument/2006/relationships/hyperlink" Target="http://www.openwall.com/lists/oss-security/2025/09/10/2" TargetMode="External"/><Relationship Id="rId29" Type="http://schemas.openxmlformats.org/officeDocument/2006/relationships/hyperlink" Target="http://www.openwall.com/lists/oss-security/2025/09/10/3" TargetMode="External"/><Relationship Id="rId30" Type="http://schemas.openxmlformats.org/officeDocument/2006/relationships/hyperlink" Target="http://www.openwall.com/lists/oss-security/2025/09/10/4" TargetMode="External"/><Relationship Id="rId31" Type="http://schemas.openxmlformats.org/officeDocument/2006/relationships/hyperlink" Target="https://access.redhat.com/security/cve/CVE-2025-10148" TargetMode="External"/><Relationship Id="rId32" Type="http://schemas.openxmlformats.org/officeDocument/2006/relationships/hyperlink" Target="http://www.openwall.com/lists/oss-security/2025/09/10/1" TargetMode="External"/><Relationship Id="rId33" Type="http://schemas.openxmlformats.org/officeDocument/2006/relationships/hyperlink" Target="https://access.redhat.com/security/cve/CVE-2025-9086" TargetMode="External"/><Relationship Id="rId34" Type="http://schemas.openxmlformats.org/officeDocument/2006/relationships/hyperlink" Target="https://curl.se/docs/CVE-2025-9086.json" TargetMode="External"/><Relationship Id="rId35" Type="http://schemas.openxmlformats.org/officeDocument/2006/relationships/hyperlink" Target="http://seclists.org/fulldisclosure/2024/Jul/18" TargetMode="External"/><Relationship Id="rId36" Type="http://schemas.openxmlformats.org/officeDocument/2006/relationships/hyperlink" Target="http://seclists.org/fulldisclosure/2024/Jul/19" TargetMode="External"/><Relationship Id="rId37" Type="http://schemas.openxmlformats.org/officeDocument/2006/relationships/hyperlink" Target="http://seclists.org/fulldisclosure/2024/Jul/20" TargetMode="External"/><Relationship Id="rId38" Type="http://schemas.openxmlformats.org/officeDocument/2006/relationships/hyperlink" Target="http://www.openwall.com/lists/oss-security/2025/02/05/3" TargetMode="External"/><Relationship Id="rId39" Type="http://schemas.openxmlformats.org/officeDocument/2006/relationships/hyperlink" Target="http://www.openwall.com/lists/oss-security/2025/02/06/2" TargetMode="External"/><Relationship Id="rId40" Type="http://schemas.openxmlformats.org/officeDocument/2006/relationships/hyperlink" Target="https://access.redhat.com/security/cve/CVE-2025-0725" TargetMode="External"/><Relationship Id="rId41" Type="http://schemas.openxmlformats.org/officeDocument/2006/relationships/hyperlink" Target="http://www.openwall.com/lists/oss-security/2025/11/05/2" TargetMode="External"/><Relationship Id="rId42" Type="http://schemas.openxmlformats.org/officeDocument/2006/relationships/hyperlink" Target="https://access.redhat.com/security/cve/CVE-2025-10966" TargetMode="External"/><Relationship Id="rId43" Type="http://schemas.openxmlformats.org/officeDocument/2006/relationships/hyperlink" Target="https://curl.se/docs/CVE-2025-10966.json" TargetMode="External"/><Relationship Id="rId44" Type="http://schemas.openxmlformats.org/officeDocument/2006/relationships/hyperlink" Target="https://git.dpkg.org/cgit/dpkg/dpkg.git/commit/?id=ed6bbd445dd8800308c67236ba35d08004c98e82" TargetMode="External"/><Relationship Id="rId45" Type="http://schemas.openxmlformats.org/officeDocument/2006/relationships/hyperlink" Target="https://ubuntu.com/security/notices/USN-7768-1" TargetMode="External"/><Relationship Id="rId46" Type="http://schemas.openxmlformats.org/officeDocument/2006/relationships/hyperlink" Target="https://www.cve.org/CVERecord?id=CVE-2025-6297" TargetMode="External"/><Relationship Id="rId47" Type="http://schemas.openxmlformats.org/officeDocument/2006/relationships/hyperlink" Target="https://gcc.gnu.org/bugzilla/show_bug.cgi?id=105039" TargetMode="External"/><Relationship Id="rId48" Type="http://schemas.openxmlformats.org/officeDocument/2006/relationships/hyperlink" Target="https://gcc.gnu.org/git/gitweb.cgi?p=gcc.git;h=1a770b01ef415e114164b6151d1e55acdee09371" TargetMode="External"/><Relationship Id="rId49" Type="http://schemas.openxmlformats.org/officeDocument/2006/relationships/hyperlink" Target="https://access.redhat.com/security/cve/CVE-2023-4039" TargetMode="External"/><Relationship Id="rId50" Type="http://schemas.openxmlformats.org/officeDocument/2006/relationships/hyperlink" Target="https://developer.arm.com/Arm%20Security%20Center/GCC%20Stack%20Protector%20Vulnerability%20AArch64" TargetMode="External"/><Relationship Id="rId51" Type="http://schemas.openxmlformats.org/officeDocument/2006/relationships/hyperlink" Target="https://gcc.gnu.org/git/?p=gcc.git;a=blob_plain;f=SECURITY.txt" TargetMode="External"/><Relationship Id="rId52" Type="http://schemas.openxmlformats.org/officeDocument/2006/relationships/hyperlink" Target="https://gcc.gnu.org/pipermail/gcc-patches/2023-October/634066.html" TargetMode="External"/><Relationship Id="rId53" Type="http://schemas.openxmlformats.org/officeDocument/2006/relationships/hyperlink" Target="http://seclists.org/fulldisclosure/2025/Sep/60" TargetMode="External"/><Relationship Id="rId54" Type="http://schemas.openxmlformats.org/officeDocument/2006/relationships/hyperlink" Target="http://www.openwall.com/lists/oss-security/2025/07/08/4" TargetMode="External"/><Relationship Id="rId55" Type="http://schemas.openxmlformats.org/officeDocument/2006/relationships/hyperlink" Target="https://access.redhat.com/errata/RHSA-2025:11462" TargetMode="External"/><Relationship Id="rId56" Type="http://schemas.openxmlformats.org/officeDocument/2006/relationships/hyperlink" Target="https://access.redhat.com/security/cve/CVE-2025-48385" TargetMode="External"/><Relationship Id="rId57" Type="http://schemas.openxmlformats.org/officeDocument/2006/relationships/hyperlink" Target="https://bugzilla.redhat.com/2337824" TargetMode="External"/><Relationship Id="rId58" Type="http://schemas.openxmlformats.org/officeDocument/2006/relationships/hyperlink" Target="http://www.batterystapl.es/2018/01/security-implications-of-ansi-escape.html" TargetMode="External"/><Relationship Id="rId59" Type="http://schemas.openxmlformats.org/officeDocument/2006/relationships/hyperlink" Target="https://access.redhat.com/security/cve/CVE-2018-1000021" TargetMode="External"/><Relationship Id="rId60" Type="http://schemas.openxmlformats.org/officeDocument/2006/relationships/hyperlink" Target="https://nvd.nist.gov/vuln/detail/CVE-2018-1000021" TargetMode="External"/><Relationship Id="rId61" Type="http://schemas.openxmlformats.org/officeDocument/2006/relationships/hyperlink" Target="https://access.redhat.com/security/cve/CVE-2022-24975" TargetMode="External"/><Relationship Id="rId62" Type="http://schemas.openxmlformats.org/officeDocument/2006/relationships/hyperlink" Target="https://github.com/git/git/blob/2dc94da3744bfbbf145eca587a0f5ff480cc5867/Documentation/git-clone.txt#L185-L191" TargetMode="External"/><Relationship Id="rId63" Type="http://schemas.openxmlformats.org/officeDocument/2006/relationships/hyperlink" Target="https://lore.kernel.org/git/xmqq4k14qe9g.fsf%40gitster.g/" TargetMode="External"/><Relationship Id="rId64" Type="http://schemas.openxmlformats.org/officeDocument/2006/relationships/hyperlink" Target="https://nvd.nist.gov/vuln/detail/CVE-2022-24975" TargetMode="External"/><Relationship Id="rId65" Type="http://schemas.openxmlformats.org/officeDocument/2006/relationships/hyperlink" Target="https://access.redhat.com/errata/RHSA-2025:7409" TargetMode="External"/><Relationship Id="rId66" Type="http://schemas.openxmlformats.org/officeDocument/2006/relationships/hyperlink" Target="https://access.redhat.com/security/cve/CVE-2024-52005" TargetMode="External"/><Relationship Id="rId67" Type="http://schemas.openxmlformats.org/officeDocument/2006/relationships/hyperlink" Target="https://bugzilla.redhat.com/2338289" TargetMode="External"/><Relationship Id="rId68" Type="http://schemas.openxmlformats.org/officeDocument/2006/relationships/hyperlink" Target="https://access.redhat.com/security/cve/CVE-2025-46835" TargetMode="External"/><Relationship Id="rId69" Type="http://schemas.openxmlformats.org/officeDocument/2006/relationships/hyperlink" Target="https://access.redhat.com/security/cve/CVE-2025-48384" TargetMode="External"/><Relationship Id="rId70" Type="http://schemas.openxmlformats.org/officeDocument/2006/relationships/hyperlink" Target="https://access.redhat.com/security/cve/CVE-2025-27613" TargetMode="External"/><Relationship Id="rId71" Type="http://schemas.openxmlformats.org/officeDocument/2006/relationships/hyperlink" Target="https://www.cve.org/CVERecord?id=CVE-2018-1000021" TargetMode="External"/><Relationship Id="rId72" Type="http://schemas.openxmlformats.org/officeDocument/2006/relationships/hyperlink" Target="https://bugzilla.redhat.com/show_bug.cgi?id=2338289" TargetMode="External"/><Relationship Id="rId73" Type="http://schemas.openxmlformats.org/officeDocument/2006/relationships/hyperlink" Target="https://access.redhat.com/security/cve/CVE-2025-30258" TargetMode="External"/><Relationship Id="rId74" Type="http://schemas.openxmlformats.org/officeDocument/2006/relationships/hyperlink" Target="https://dev.gnupg.org/T7527" TargetMode="External"/><Relationship Id="rId75" Type="http://schemas.openxmlformats.org/officeDocument/2006/relationships/hyperlink" Target="https://dev.gnupg.org/rG48978ccb4e20866472ef18436a32744350a65158" TargetMode="External"/><Relationship Id="rId76" Type="http://schemas.openxmlformats.org/officeDocument/2006/relationships/hyperlink" Target="https://lists.gnupg.org/pipermail/gnupg-announce/2025q1/000491.html" TargetMode="External"/><Relationship Id="rId77" Type="http://schemas.openxmlformats.org/officeDocument/2006/relationships/hyperlink" Target="https://access.redhat.com/security/cve/CVE-2022-3219" TargetMode="External"/><Relationship Id="rId78" Type="http://schemas.openxmlformats.org/officeDocument/2006/relationships/hyperlink" Target="https://bugzilla.redhat.com/show_bug.cgi?id=2127010" TargetMode="External"/><Relationship Id="rId79" Type="http://schemas.openxmlformats.org/officeDocument/2006/relationships/hyperlink" Target="https://dev.gnupg.org/T5993" TargetMode="External"/><Relationship Id="rId80" Type="http://schemas.openxmlformats.org/officeDocument/2006/relationships/hyperlink" Target="https://dev.gnupg.org/D556" TargetMode="External"/><Relationship Id="rId81" Type="http://schemas.openxmlformats.org/officeDocument/2006/relationships/hyperlink" Target="https://access.redhat.com/errata/RHSA-2025:10585" TargetMode="External"/><Relationship Id="rId82" Type="http://schemas.openxmlformats.org/officeDocument/2006/relationships/hyperlink" Target="https://access.redhat.com/security/cve/CVE-2024-23337" TargetMode="External"/><Relationship Id="rId83" Type="http://schemas.openxmlformats.org/officeDocument/2006/relationships/hyperlink" Target="https://bugzilla.redhat.com/2367807" TargetMode="External"/><Relationship Id="rId84" Type="http://schemas.openxmlformats.org/officeDocument/2006/relationships/hyperlink" Target="https://access.redhat.com/security/cve/CVE-2025-9403" TargetMode="External"/><Relationship Id="rId85" Type="http://schemas.openxmlformats.org/officeDocument/2006/relationships/hyperlink" Target="https://drive.google.com/file/d/1r8m9PhU_rk-QPj6OMcs415FcvWPD-zJY/view?usp=sharing" TargetMode="External"/><Relationship Id="rId86" Type="http://schemas.openxmlformats.org/officeDocument/2006/relationships/hyperlink" Target="https://github.com/jqlang/jq/issues/3393" TargetMode="External"/><Relationship Id="rId87" Type="http://schemas.openxmlformats.org/officeDocument/2006/relationships/hyperlink" Target="https://nvd.nist.gov/vuln/detail/CVE-2025-9403" TargetMode="External"/><Relationship Id="rId88" Type="http://schemas.openxmlformats.org/officeDocument/2006/relationships/hyperlink" Target="https://access.redhat.com/security/cve/cve-2011-3374" TargetMode="External"/><Relationship Id="rId89" Type="http://schemas.openxmlformats.org/officeDocument/2006/relationships/hyperlink" Target="https://blog.trailofbits.com/2023/02/16/suid-logic-bug-linux-readline/" TargetMode="External"/><Relationship Id="rId90" Type="http://schemas.openxmlformats.org/officeDocument/2006/relationships/hyperlink" Target="https://access.redhat.com/security/cve/CVE-2025-29481" TargetMode="External"/><Relationship Id="rId91" Type="http://schemas.openxmlformats.org/officeDocument/2006/relationships/hyperlink" Target="https://github.com/lmarch2/poc/blob/main/libbpf/libbpf.md" TargetMode="External"/><Relationship Id="rId92" Type="http://schemas.openxmlformats.org/officeDocument/2006/relationships/hyperlink" Target="https://nvd.nist.gov/vuln/detail/CVE-2025-29481" TargetMode="External"/><Relationship Id="rId93" Type="http://schemas.openxmlformats.org/officeDocument/2006/relationships/hyperlink" Target="http://packetstormsecurity.com/files/176931/glibc-qsort-Out-Of-Bounds-Read-Write.html" TargetMode="External"/><Relationship Id="rId94" Type="http://schemas.openxmlformats.org/officeDocument/2006/relationships/hyperlink" Target="http://packetstormsecurity.com/files/176932/glibc-syslog-Heap-Based-Buffer-Overflow.html" TargetMode="External"/><Relationship Id="rId95" Type="http://schemas.openxmlformats.org/officeDocument/2006/relationships/hyperlink" Target="http://seclists.org/fulldisclosure/2024/Feb/3" TargetMode="External"/><Relationship Id="rId96" Type="http://schemas.openxmlformats.org/officeDocument/2006/relationships/hyperlink" Target="http://seclists.org/fulldisclosure/2024/Feb/5" TargetMode="External"/><Relationship Id="rId97" Type="http://schemas.openxmlformats.org/officeDocument/2006/relationships/hyperlink" Target="https://bugzilla.redhat.com/show_bug.cgi?id=2254395" TargetMode="External"/><Relationship Id="rId98" Type="http://schemas.openxmlformats.org/officeDocument/2006/relationships/hyperlink" Target="http://www.openwall.com/lists/oss-security/2024/04/17/9" TargetMode="External"/><Relationship Id="rId99" Type="http://schemas.openxmlformats.org/officeDocument/2006/relationships/hyperlink" Target="http://www.openwall.com/lists/oss-security/2024/04/18/4" TargetMode="External"/><Relationship Id="rId100" Type="http://schemas.openxmlformats.org/officeDocument/2006/relationships/hyperlink" Target="http://www.openwall.com/lists/oss-security/2024/04/24/2" TargetMode="External"/><Relationship Id="rId101" Type="http://schemas.openxmlformats.org/officeDocument/2006/relationships/hyperlink" Target="http://www.openwall.com/lists/oss-security/2024/05/27/1" TargetMode="External"/><Relationship Id="rId102" Type="http://schemas.openxmlformats.org/officeDocument/2006/relationships/hyperlink" Target="http://www.openwall.com/lists/oss-security/2024/07/22/5" TargetMode="External"/><Relationship Id="rId103" Type="http://schemas.openxmlformats.org/officeDocument/2006/relationships/hyperlink" Target="https://access.redhat.com/errata/RHSA-2024:3339" TargetMode="External"/><Relationship Id="rId104" Type="http://schemas.openxmlformats.org/officeDocument/2006/relationships/hyperlink" Target="https://bugzilla.redhat.com/2273404" TargetMode="External"/><Relationship Id="rId105" Type="http://schemas.openxmlformats.org/officeDocument/2006/relationships/hyperlink" Target="http://www.openwall.com/lists/oss-security/2025/05/16/7" TargetMode="External"/><Relationship Id="rId106" Type="http://schemas.openxmlformats.org/officeDocument/2006/relationships/hyperlink" Target="http://www.openwall.com/lists/oss-security/2025/05/17/2" TargetMode="External"/><Relationship Id="rId107" Type="http://schemas.openxmlformats.org/officeDocument/2006/relationships/hyperlink" Target="https://access.redhat.com/errata/RHSA-2025:8655" TargetMode="External"/><Relationship Id="rId108" Type="http://schemas.openxmlformats.org/officeDocument/2006/relationships/hyperlink" Target="https://access.redhat.com/security/cve/CVE-2025-4802" TargetMode="External"/><Relationship Id="rId109" Type="http://schemas.openxmlformats.org/officeDocument/2006/relationships/hyperlink" Target="https://access.redhat.com/security/cve/CVE-2023-6780" TargetMode="External"/><Relationship Id="rId110" Type="http://schemas.openxmlformats.org/officeDocument/2006/relationships/hyperlink" Target="https://bugzilla.redhat.com/show_bug.cgi?id=2254396" TargetMode="External"/><Relationship Id="rId111" Type="http://schemas.openxmlformats.org/officeDocument/2006/relationships/hyperlink" Target="https://access.redhat.com/security/cve/CVE-2024-33601" TargetMode="External"/><Relationship Id="rId112" Type="http://schemas.openxmlformats.org/officeDocument/2006/relationships/hyperlink" Target="http://www.openwall.com/lists/oss-security/2025/01/22/4" TargetMode="External"/><Relationship Id="rId113" Type="http://schemas.openxmlformats.org/officeDocument/2006/relationships/hyperlink" Target="http://www.openwall.com/lists/oss-security/2025/01/23/2" TargetMode="External"/><Relationship Id="rId114" Type="http://schemas.openxmlformats.org/officeDocument/2006/relationships/hyperlink" Target="http://www.openwall.com/lists/oss-security/2025/04/13/1" TargetMode="External"/><Relationship Id="rId115" Type="http://schemas.openxmlformats.org/officeDocument/2006/relationships/hyperlink" Target="http://www.openwall.com/lists/oss-security/2025/04/24/7" TargetMode="External"/><Relationship Id="rId116" Type="http://schemas.openxmlformats.org/officeDocument/2006/relationships/hyperlink" Target="http://www.openwall.com/lists/oss-security/2025/07/23/1" TargetMode="External"/><Relationship Id="rId117" Type="http://schemas.openxmlformats.org/officeDocument/2006/relationships/hyperlink" Target="https://access.redhat.com/errata/RHSA-2025:12980" TargetMode="External"/><Relationship Id="rId118" Type="http://schemas.openxmlformats.org/officeDocument/2006/relationships/hyperlink" Target="https://bugzilla.redhat.com/2383146" TargetMode="External"/><Relationship Id="rId119" Type="http://schemas.openxmlformats.org/officeDocument/2006/relationships/hyperlink" Target="http://cxib.net/stuff/glob-0day.c" TargetMode="External"/><Relationship Id="rId120" Type="http://schemas.openxmlformats.org/officeDocument/2006/relationships/hyperlink" Target="http://securityreason.com/achievement_securityalert/89" TargetMode="External"/><Relationship Id="rId121" Type="http://schemas.openxmlformats.org/officeDocument/2006/relationships/hyperlink" Target="http://securityreason.com/exploitalert/9223" TargetMode="External"/><Relationship Id="rId122" Type="http://schemas.openxmlformats.org/officeDocument/2006/relationships/hyperlink" Target="https://access.redhat.com/security/cve/CVE-2010-4756" TargetMode="External"/><Relationship Id="rId123" Type="http://schemas.openxmlformats.org/officeDocument/2006/relationships/hyperlink" Target="http://www.securityfocus.com/bid/107160" TargetMode="External"/><Relationship Id="rId124" Type="http://schemas.openxmlformats.org/officeDocument/2006/relationships/hyperlink" Target="https://access.redhat.com/security/cve/CVE-2018-20796" TargetMode="External"/><Relationship Id="rId125" Type="http://schemas.openxmlformats.org/officeDocument/2006/relationships/hyperlink" Target="https://lists.gnu.org/archive/html/bug-gnulib/2019-01/msg00108.html" TargetMode="External"/><Relationship Id="rId126" Type="http://schemas.openxmlformats.org/officeDocument/2006/relationships/hyperlink" Target="https://access.redhat.com/security/cve/CVE-2019-1010022" TargetMode="External"/><Relationship Id="rId127" Type="http://schemas.openxmlformats.org/officeDocument/2006/relationships/hyperlink" Target="https://nvd.nist.gov/vuln/detail/CVE-2019-1010022" TargetMode="External"/><Relationship Id="rId128" Type="http://schemas.openxmlformats.org/officeDocument/2006/relationships/hyperlink" Target="https://security-tracker.debian.org/tracker/CVE-2019-1010022" TargetMode="External"/><Relationship Id="rId129" Type="http://schemas.openxmlformats.org/officeDocument/2006/relationships/hyperlink" Target="https://sourceware.org/bugzilla/show_bug.cgi?id=22850" TargetMode="External"/><Relationship Id="rId130" Type="http://schemas.openxmlformats.org/officeDocument/2006/relationships/hyperlink" Target="http://www.securityfocus.com/bid/109167" TargetMode="External"/><Relationship Id="rId131" Type="http://schemas.openxmlformats.org/officeDocument/2006/relationships/hyperlink" Target="https://nvd.nist.gov/vuln/detail/CVE-2019-1010023" TargetMode="External"/><Relationship Id="rId132" Type="http://schemas.openxmlformats.org/officeDocument/2006/relationships/hyperlink" Target="https://security-tracker.debian.org/tracker/CVE-2019-1010023" TargetMode="External"/><Relationship Id="rId133" Type="http://schemas.openxmlformats.org/officeDocument/2006/relationships/hyperlink" Target="http://www.securityfocus.com/bid/109162" TargetMode="External"/><Relationship Id="rId134" Type="http://schemas.openxmlformats.org/officeDocument/2006/relationships/hyperlink" Target="https://access.redhat.com/security/cve/CVE-2019-1010024" TargetMode="External"/><Relationship Id="rId135" Type="http://schemas.openxmlformats.org/officeDocument/2006/relationships/hyperlink" Target="https://nvd.nist.gov/vuln/detail/CVE-2019-1010024" TargetMode="External"/><Relationship Id="rId136" Type="http://schemas.openxmlformats.org/officeDocument/2006/relationships/hyperlink" Target="https://security-tracker.debian.org/tracker/CVE-2019-1010024" TargetMode="External"/><Relationship Id="rId137" Type="http://schemas.openxmlformats.org/officeDocument/2006/relationships/hyperlink" Target="https://access.redhat.com/security/cve/CVE-2019-1010025" TargetMode="External"/><Relationship Id="rId138" Type="http://schemas.openxmlformats.org/officeDocument/2006/relationships/hyperlink" Target="https://security-tracker.debian.org/tracker/CVE-2019-1010025" TargetMode="External"/><Relationship Id="rId139" Type="http://schemas.openxmlformats.org/officeDocument/2006/relationships/hyperlink" Target="https://sourceware.org/bugzilla/show_bug.cgi?id=22853" TargetMode="External"/><Relationship Id="rId140" Type="http://schemas.openxmlformats.org/officeDocument/2006/relationships/hyperlink" Target="https://access.redhat.com/security/cve/CVE-2019-9192" TargetMode="External"/><Relationship Id="rId141" Type="http://schemas.openxmlformats.org/officeDocument/2006/relationships/hyperlink" Target="https://nvd.nist.gov/vuln/detail/CVE-2019-9192" TargetMode="External"/><Relationship Id="rId142" Type="http://schemas.openxmlformats.org/officeDocument/2006/relationships/hyperlink" Target="https://sourceware.org/bugzilla/show_bug.cgi?id=24269" TargetMode="External"/><Relationship Id="rId143" Type="http://schemas.openxmlformats.org/officeDocument/2006/relationships/hyperlink" Target="https://support.f5.com/csp/article/K26346590?utm_source=f5support&amp;amp%3Butm_medium=RSS" TargetMode="External"/><Relationship Id="rId144" Type="http://schemas.openxmlformats.org/officeDocument/2006/relationships/hyperlink" Target="https://access.redhat.com/security/cve/CVE-2023-6779" TargetMode="External"/><Relationship Id="rId145" Type="http://schemas.openxmlformats.org/officeDocument/2006/relationships/hyperlink" Target="https://access.redhat.com/security/cve/CVE-2024-33599" TargetMode="External"/><Relationship Id="rId146" Type="http://schemas.openxmlformats.org/officeDocument/2006/relationships/hyperlink" Target="https://access.redhat.com/security/cve/CVE-2024-33600" TargetMode="External"/><Relationship Id="rId147" Type="http://schemas.openxmlformats.org/officeDocument/2006/relationships/hyperlink" Target="https://access.redhat.com/security/cve/CVE-2024-33602" TargetMode="External"/><Relationship Id="rId148" Type="http://schemas.openxmlformats.org/officeDocument/2006/relationships/hyperlink" Target="https://access.redhat.com/security/cve/CVE-2025-8058" TargetMode="External"/><Relationship Id="rId149" Type="http://schemas.openxmlformats.org/officeDocument/2006/relationships/hyperlink" Target="https://debbugs.gnu.org/cgi/bugreport.cgi?bug=34141" TargetMode="External"/><Relationship Id="rId150" Type="http://schemas.openxmlformats.org/officeDocument/2006/relationships/hyperlink" Target="https://access.redhat.com/security/cve/CVE-2019-1010023" TargetMode="External"/><Relationship Id="rId151" Type="http://schemas.openxmlformats.org/officeDocument/2006/relationships/hyperlink" Target="http://seclists.org/oss-sec/2017/q2/151" TargetMode="External"/><Relationship Id="rId152" Type="http://schemas.openxmlformats.org/officeDocument/2006/relationships/hyperlink" Target="https://access.redhat.com/security/cve/CVE-2017-7475" TargetMode="External"/><Relationship Id="rId153" Type="http://schemas.openxmlformats.org/officeDocument/2006/relationships/hyperlink" Target="https://bugs.freedesktop.org/show_bug.cgi?id=100763" TargetMode="External"/><Relationship Id="rId154" Type="http://schemas.openxmlformats.org/officeDocument/2006/relationships/hyperlink" Target="https://bugzilla.redhat.com/show_bug.cgi?id=CVE-2017-7475" TargetMode="External"/><Relationship Id="rId155" Type="http://schemas.openxmlformats.org/officeDocument/2006/relationships/hyperlink" Target="https://access.redhat.com/security/cve/CVE-2018-18064" TargetMode="External"/><Relationship Id="rId156" Type="http://schemas.openxmlformats.org/officeDocument/2006/relationships/hyperlink" Target="https://gitlab.freedesktop.org/cairo/cairo/issues/341" TargetMode="External"/><Relationship Id="rId157" Type="http://schemas.openxmlformats.org/officeDocument/2006/relationships/hyperlink" Target="https://nvd.nist.gov/vuln/detail/CVE-2018-18064" TargetMode="External"/><Relationship Id="rId158" Type="http://schemas.openxmlformats.org/officeDocument/2006/relationships/hyperlink" Target="https://access.redhat.com/security/cve/CVE-2019-6461" TargetMode="External"/><Relationship Id="rId159" Type="http://schemas.openxmlformats.org/officeDocument/2006/relationships/hyperlink" Target="https://github.com/TeamSeri0us/pocs/tree/master/gerbv" TargetMode="External"/><Relationship Id="rId160" Type="http://schemas.openxmlformats.org/officeDocument/2006/relationships/hyperlink" Target="https://gitlab.freedesktop.org/cairo/cairo/issues/352" TargetMode="External"/><Relationship Id="rId161" Type="http://schemas.openxmlformats.org/officeDocument/2006/relationships/hyperlink" Target="https://lists.apache.org/thread.html/rf9fa47ab66495c78bb4120b0754dd9531ca2ff0430f6685ac9b07772%40%3Cdev.mina.apache.org%3E" TargetMode="External"/><Relationship Id="rId162" Type="http://schemas.openxmlformats.org/officeDocument/2006/relationships/hyperlink" Target="https://access.redhat.com/security/cve/CVE-2019-6462" TargetMode="External"/><Relationship Id="rId163" Type="http://schemas.openxmlformats.org/officeDocument/2006/relationships/hyperlink" Target="http://freedesktop.com/" TargetMode="External"/><Relationship Id="rId164" Type="http://schemas.openxmlformats.org/officeDocument/2006/relationships/hyperlink" Target="http://poppler.com/" TargetMode="External"/><Relationship Id="rId165" Type="http://schemas.openxmlformats.org/officeDocument/2006/relationships/hyperlink" Target="https://access.redhat.com/security/cve/CVE-2025-50422" TargetMode="External"/><Relationship Id="rId166" Type="http://schemas.openxmlformats.org/officeDocument/2006/relationships/hyperlink" Target="https://github.com/Landw-hub/CVE-2025-50422" TargetMode="External"/><Relationship Id="rId167" Type="http://schemas.openxmlformats.org/officeDocument/2006/relationships/hyperlink" Target="http://www.openwall.com/lists/oss-security/2024/03/27/2" TargetMode="External"/><Relationship Id="rId168" Type="http://schemas.openxmlformats.org/officeDocument/2006/relationships/hyperlink" Target="https://curl.se/docs/CVE-2025-10966.html" TargetMode="External"/><Relationship Id="rId169" Type="http://schemas.openxmlformats.org/officeDocument/2006/relationships/hyperlink" Target="http://www.openwall.com/lists/oss-security/2025/02/06/4" TargetMode="External"/><Relationship Id="rId170" Type="http://schemas.openxmlformats.org/officeDocument/2006/relationships/hyperlink" Target="https://access.redhat.com/security/cve/CVE-2024-25260" TargetMode="External"/><Relationship Id="rId171" Type="http://schemas.openxmlformats.org/officeDocument/2006/relationships/hyperlink" Target="https://nvd.nist.gov/vuln/detail/CVE-2024-25260" TargetMode="External"/><Relationship Id="rId172" Type="http://schemas.openxmlformats.org/officeDocument/2006/relationships/hyperlink" Target="https://sourceware.org/bugzilla/show_bug.cgi?id=31058" TargetMode="External"/><Relationship Id="rId173" Type="http://schemas.openxmlformats.org/officeDocument/2006/relationships/hyperlink" Target="https://access.redhat.com/security/cve/CVE-2025-1352" TargetMode="External"/><Relationship Id="rId174" Type="http://schemas.openxmlformats.org/officeDocument/2006/relationships/hyperlink" Target="https://nvd.nist.gov/vuln/detail/CVE-2025-1352" TargetMode="External"/><Relationship Id="rId175" Type="http://schemas.openxmlformats.org/officeDocument/2006/relationships/hyperlink" Target="https://sourceware.org/bugzilla/show_bug.cgi?id=32650" TargetMode="External"/><Relationship Id="rId176" Type="http://schemas.openxmlformats.org/officeDocument/2006/relationships/hyperlink" Target="https://access.redhat.com/security/cve/CVE-2025-1365" TargetMode="External"/><Relationship Id="rId177" Type="http://schemas.openxmlformats.org/officeDocument/2006/relationships/hyperlink" Target="https://nvd.nist.gov/vuln/detail/CVE-2025-1365" TargetMode="External"/><Relationship Id="rId178" Type="http://schemas.openxmlformats.org/officeDocument/2006/relationships/hyperlink" Target="https://sourceware.org/bugzilla/attachment.cgi?id=15925" TargetMode="External"/><Relationship Id="rId179" Type="http://schemas.openxmlformats.org/officeDocument/2006/relationships/hyperlink" Target="https://sourceware.org/bugzilla/show_bug.cgi?id=32654" TargetMode="External"/><Relationship Id="rId180" Type="http://schemas.openxmlformats.org/officeDocument/2006/relationships/hyperlink" Target="https://access.redhat.com/security/cve/CVE-2025-1371" TargetMode="External"/><Relationship Id="rId181" Type="http://schemas.openxmlformats.org/officeDocument/2006/relationships/hyperlink" Target="https://nvd.nist.gov/vuln/detail/CVE-2025-1371" TargetMode="External"/><Relationship Id="rId182" Type="http://schemas.openxmlformats.org/officeDocument/2006/relationships/hyperlink" Target="https://sourceware.org/bugzilla/show_bug.cgi?id=32655" TargetMode="External"/><Relationship Id="rId183" Type="http://schemas.openxmlformats.org/officeDocument/2006/relationships/hyperlink" Target="https://access.redhat.com/security/cve/CVE-2025-1372" TargetMode="External"/><Relationship Id="rId184" Type="http://schemas.openxmlformats.org/officeDocument/2006/relationships/hyperlink" Target="https://nvd.nist.gov/vuln/detail/CVE-2025-1372" TargetMode="External"/><Relationship Id="rId185" Type="http://schemas.openxmlformats.org/officeDocument/2006/relationships/hyperlink" Target="https://sourceware.org/bugzilla/attachment.cgi?id=15927" TargetMode="External"/><Relationship Id="rId186" Type="http://schemas.openxmlformats.org/officeDocument/2006/relationships/hyperlink" Target="https://sourceware.org/bugzilla/show_bug.cgi?id=32656" TargetMode="External"/><Relationship Id="rId187" Type="http://schemas.openxmlformats.org/officeDocument/2006/relationships/hyperlink" Target="https://access.redhat.com/security/cve/CVE-2025-1376" TargetMode="External"/><Relationship Id="rId188" Type="http://schemas.openxmlformats.org/officeDocument/2006/relationships/hyperlink" Target="https://sourceware.org/bugzilla/attachment.cgi?id=15940" TargetMode="External"/><Relationship Id="rId189" Type="http://schemas.openxmlformats.org/officeDocument/2006/relationships/hyperlink" Target="https://sourceware.org/bugzilla/show_bug.cgi?id=32672" TargetMode="External"/><Relationship Id="rId190" Type="http://schemas.openxmlformats.org/officeDocument/2006/relationships/hyperlink" Target="https://access.redhat.com/security/cve/CVE-2025-1377" TargetMode="External"/><Relationship Id="rId191" Type="http://schemas.openxmlformats.org/officeDocument/2006/relationships/hyperlink" Target="https://nvd.nist.gov/vuln/detail/CVE-2025-1377" TargetMode="External"/><Relationship Id="rId192" Type="http://schemas.openxmlformats.org/officeDocument/2006/relationships/hyperlink" Target="https://sourceware.org/bugzilla/attachment.cgi?id=15941" TargetMode="External"/><Relationship Id="rId193" Type="http://schemas.openxmlformats.org/officeDocument/2006/relationships/hyperlink" Target="https://sourceware.org/bugzilla/show_bug.cgi?id=32673" TargetMode="External"/><Relationship Id="rId194" Type="http://schemas.openxmlformats.org/officeDocument/2006/relationships/hyperlink" Target="https://access.redhat.com/errata/RHSA-2024:6754" TargetMode="External"/><Relationship Id="rId195" Type="http://schemas.openxmlformats.org/officeDocument/2006/relationships/hyperlink" Target="https://access.redhat.com/security/cve/CVE-2024-45491" TargetMode="External"/><Relationship Id="rId196" Type="http://schemas.openxmlformats.org/officeDocument/2006/relationships/hyperlink" Target="https://bugzilla.redhat.com/2308615" TargetMode="External"/><Relationship Id="rId197" Type="http://schemas.openxmlformats.org/officeDocument/2006/relationships/hyperlink" Target="https://bugzilla.redhat.com/2308616" TargetMode="External"/><Relationship Id="rId198" Type="http://schemas.openxmlformats.org/officeDocument/2006/relationships/hyperlink" Target="https://access.redhat.com/security/cve/CVE-2024-45492" TargetMode="External"/><Relationship Id="rId199" Type="http://schemas.openxmlformats.org/officeDocument/2006/relationships/hyperlink" Target="http://www.openwall.com/lists/oss-security/2024/03/20/5" TargetMode="External"/><Relationship Id="rId200" Type="http://schemas.openxmlformats.org/officeDocument/2006/relationships/hyperlink" Target="https://access.redhat.com/errata/RHSA-2024:1530" TargetMode="External"/><Relationship Id="rId201" Type="http://schemas.openxmlformats.org/officeDocument/2006/relationships/hyperlink" Target="https://access.redhat.com/security/cve/CVE-2023-52425" TargetMode="External"/><Relationship Id="rId202" Type="http://schemas.openxmlformats.org/officeDocument/2006/relationships/hyperlink" Target="https://bugzilla.redhat.com/2262877" TargetMode="External"/><Relationship Id="rId203" Type="http://schemas.openxmlformats.org/officeDocument/2006/relationships/hyperlink" Target="http://seclists.org/fulldisclosure/2024/Dec/10" TargetMode="External"/><Relationship Id="rId204" Type="http://schemas.openxmlformats.org/officeDocument/2006/relationships/hyperlink" Target="http://seclists.org/fulldisclosure/2024/Dec/6" TargetMode="External"/><Relationship Id="rId205" Type="http://schemas.openxmlformats.org/officeDocument/2006/relationships/hyperlink" Target="http://seclists.org/fulldisclosure/2024/Dec/7" TargetMode="External"/><Relationship Id="rId206" Type="http://schemas.openxmlformats.org/officeDocument/2006/relationships/hyperlink" Target="http://seclists.org/fulldisclosure/2025/May/10" TargetMode="External"/><Relationship Id="rId207" Type="http://schemas.openxmlformats.org/officeDocument/2006/relationships/hyperlink" Target="http://seclists.org/fulldisclosure/2025/May/11" TargetMode="External"/><Relationship Id="rId208" Type="http://schemas.openxmlformats.org/officeDocument/2006/relationships/hyperlink" Target="http://seclists.org/fulldisclosure/2025/May/12" TargetMode="External"/><Relationship Id="rId209" Type="http://schemas.openxmlformats.org/officeDocument/2006/relationships/hyperlink" Target="https://access.redhat.com/errata/RHSA-2024:9541" TargetMode="External"/><Relationship Id="rId210" Type="http://schemas.openxmlformats.org/officeDocument/2006/relationships/hyperlink" Target="https://access.redhat.com/security/cve/CVE-2024-50602" TargetMode="External"/><Relationship Id="rId211" Type="http://schemas.openxmlformats.org/officeDocument/2006/relationships/hyperlink" Target="https://bugzilla.redhat.com/2321987" TargetMode="External"/><Relationship Id="rId212" Type="http://schemas.openxmlformats.org/officeDocument/2006/relationships/hyperlink" Target="http://www.openwall.com/lists/oss-security/2025/09/16/2" TargetMode="External"/><Relationship Id="rId213" Type="http://schemas.openxmlformats.org/officeDocument/2006/relationships/hyperlink" Target="https://access.redhat.com/security/cve/CVE-2025-59375" TargetMode="External"/><Relationship Id="rId214" Type="http://schemas.openxmlformats.org/officeDocument/2006/relationships/hyperlink" Target="https://bugzilla.redhat.com/2395108" TargetMode="External"/><Relationship Id="rId215" Type="http://schemas.openxmlformats.org/officeDocument/2006/relationships/hyperlink" Target="https://access.redhat.com/security/cve/CVE-2023-52426" TargetMode="External"/><Relationship Id="rId216" Type="http://schemas.openxmlformats.org/officeDocument/2006/relationships/hyperlink" Target="https://cwe.mitre.org/data/definitions/776.html" TargetMode="External"/><Relationship Id="rId217" Type="http://schemas.openxmlformats.org/officeDocument/2006/relationships/hyperlink" Target="https://github.com/libexpat/libexpat/commit/0f075ec8ecb5e43f8fdca5182f8cca4703da0404" TargetMode="External"/><Relationship Id="rId218" Type="http://schemas.openxmlformats.org/officeDocument/2006/relationships/hyperlink" Target="http://www.openwall.com/lists/oss-security/2024/03/15/1" TargetMode="External"/><Relationship Id="rId219" Type="http://schemas.openxmlformats.org/officeDocument/2006/relationships/hyperlink" Target="https://access.redhat.com/security/cve/CVE-2024-28757" TargetMode="External"/><Relationship Id="rId220" Type="http://schemas.openxmlformats.org/officeDocument/2006/relationships/hyperlink" Target="https://access.redhat.com/security/cve/CVE-2025-66382" TargetMode="External"/><Relationship Id="rId221" Type="http://schemas.openxmlformats.org/officeDocument/2006/relationships/hyperlink" Target="https://github.com/libexpat/libexpat/issues/1076" TargetMode="External"/><Relationship Id="rId222" Type="http://schemas.openxmlformats.org/officeDocument/2006/relationships/hyperlink" Target="https://nvd.nist.gov/vuln/detail/CVE-2025-66382" TargetMode="External"/><Relationship Id="rId223" Type="http://schemas.openxmlformats.org/officeDocument/2006/relationships/hyperlink" Target="https://access.redhat.com/security/cve/CVE-2022-27943" TargetMode="External"/><Relationship Id="rId224" Type="http://schemas.openxmlformats.org/officeDocument/2006/relationships/hyperlink" Target="https://gcc.gnu.org/git/gitweb.cgi?p=gcc.git;h=9234cdca6ee88badfc00297e72f13dac4e540c79" TargetMode="External"/><Relationship Id="rId225" Type="http://schemas.openxmlformats.org/officeDocument/2006/relationships/hyperlink" Target="https://access.redhat.com/security/cve/CVE-2018-6829" TargetMode="External"/><Relationship Id="rId226" Type="http://schemas.openxmlformats.org/officeDocument/2006/relationships/hyperlink" Target="https://github.com/weikengchen/attack-on-libgcrypt-elgamal" TargetMode="External"/><Relationship Id="rId227" Type="http://schemas.openxmlformats.org/officeDocument/2006/relationships/hyperlink" Target="https://github.com/weikengchen/attack-on-libgcrypt-elgamal/wiki" TargetMode="External"/><Relationship Id="rId228" Type="http://schemas.openxmlformats.org/officeDocument/2006/relationships/hyperlink" Target="https://access.redhat.com/errata/RHSA-2024:9404" TargetMode="External"/><Relationship Id="rId229" Type="http://schemas.openxmlformats.org/officeDocument/2006/relationships/hyperlink" Target="https://access.redhat.com/errata/RHSA-2025:3534" TargetMode="External"/><Relationship Id="rId230" Type="http://schemas.openxmlformats.org/officeDocument/2006/relationships/hyperlink" Target="https://access.redhat.com/security/cve/CVE-2024-2236" TargetMode="External"/><Relationship Id="rId231" Type="http://schemas.openxmlformats.org/officeDocument/2006/relationships/hyperlink" Target="https://access.redhat.com/security/cve/CVE-2025-13601" TargetMode="External"/><Relationship Id="rId232" Type="http://schemas.openxmlformats.org/officeDocument/2006/relationships/hyperlink" Target="https://bugzilla.redhat.com/show_bug.cgi?id=2416741" TargetMode="External"/><Relationship Id="rId233" Type="http://schemas.openxmlformats.org/officeDocument/2006/relationships/hyperlink" Target="https://gitlab.gnome.org/GNOME/glib/-/issues/3827" TargetMode="External"/><Relationship Id="rId234" Type="http://schemas.openxmlformats.org/officeDocument/2006/relationships/hyperlink" Target="http://bugs.debian.org/cgi-bin/bugreport.cgi?bug=655044" TargetMode="External"/><Relationship Id="rId235" Type="http://schemas.openxmlformats.org/officeDocument/2006/relationships/hyperlink" Target="http://openwall.com/lists/oss-security/2012/01/10/12" TargetMode="External"/><Relationship Id="rId236" Type="http://schemas.openxmlformats.org/officeDocument/2006/relationships/hyperlink" Target="https://access.redhat.com/security/cve/CVE-2012-0039" TargetMode="External"/><Relationship Id="rId237" Type="http://schemas.openxmlformats.org/officeDocument/2006/relationships/hyperlink" Target="http://www.openwall.com/lists/oss-security/2024/01/19/3" TargetMode="External"/><Relationship Id="rId238" Type="http://schemas.openxmlformats.org/officeDocument/2006/relationships/hyperlink" Target="https://access.redhat.com/errata/RHSA-2024:0627" TargetMode="External"/><Relationship Id="rId239" Type="http://schemas.openxmlformats.org/officeDocument/2006/relationships/hyperlink" Target="https://access.redhat.com/errata/RHSA-2024:0796" TargetMode="External"/><Relationship Id="rId240" Type="http://schemas.openxmlformats.org/officeDocument/2006/relationships/hyperlink" Target="https://access.redhat.com/errata/RHSA-2024:0533" TargetMode="External"/><Relationship Id="rId241" Type="http://schemas.openxmlformats.org/officeDocument/2006/relationships/hyperlink" Target="https://access.redhat.com/errata/RHSA-2024:1082" TargetMode="External"/><Relationship Id="rId242" Type="http://schemas.openxmlformats.org/officeDocument/2006/relationships/hyperlink" Target="http://www.openwall.com/lists/oss-security/2025/07/11/3" TargetMode="External"/><Relationship Id="rId243" Type="http://schemas.openxmlformats.org/officeDocument/2006/relationships/hyperlink" Target="https://access.redhat.com/errata/RHSA-2025:16116" TargetMode="External"/><Relationship Id="rId244" Type="http://schemas.openxmlformats.org/officeDocument/2006/relationships/hyperlink" Target="https://access.redhat.com/errata/RHSA-2025:17181" TargetMode="External"/><Relationship Id="rId245" Type="http://schemas.openxmlformats.org/officeDocument/2006/relationships/hyperlink" Target="https://access.redhat.com/errata/RHSA-2025:16115" TargetMode="External"/><Relationship Id="rId246" Type="http://schemas.openxmlformats.org/officeDocument/2006/relationships/hyperlink" Target="https://access.redhat.com/errata/RHSA-2024:0319" TargetMode="External"/><Relationship Id="rId247" Type="http://schemas.openxmlformats.org/officeDocument/2006/relationships/hyperlink" Target="https://access.redhat.com/errata/RHSA-2024:0399" TargetMode="External"/><Relationship Id="rId248" Type="http://schemas.openxmlformats.org/officeDocument/2006/relationships/hyperlink" Target="https://access.redhat.com/errata/RHSA-2025:17361" TargetMode="External"/><Relationship Id="rId249" Type="http://schemas.openxmlformats.org/officeDocument/2006/relationships/hyperlink" Target="https://access.redhat.com/errata/RHSA-2025:4051" TargetMode="External"/><Relationship Id="rId250" Type="http://schemas.openxmlformats.org/officeDocument/2006/relationships/hyperlink" Target="https://access.redhat.com/errata/RHSA-2025:7076" TargetMode="External"/><Relationship Id="rId251" Type="http://schemas.openxmlformats.org/officeDocument/2006/relationships/hyperlink" Target="http://www.openwall.com/lists/oss-security/2024/03/22/2" TargetMode="External"/><Relationship Id="rId252" Type="http://schemas.openxmlformats.org/officeDocument/2006/relationships/hyperlink" Target="https://access.redhat.com/errata/RHSA-2024:1784" TargetMode="External"/><Relationship Id="rId253" Type="http://schemas.openxmlformats.org/officeDocument/2006/relationships/hyperlink" Target="http://www.openwall.com/lists/oss-security/2024/03/22/1" TargetMode="External"/><Relationship Id="rId254" Type="http://schemas.openxmlformats.org/officeDocument/2006/relationships/hyperlink" Target="https://access.redhat.com/errata/RHSA-2024:1879" TargetMode="External"/><Relationship Id="rId255" Type="http://schemas.openxmlformats.org/officeDocument/2006/relationships/hyperlink" Target="https://access.redhat.com/errata/RHSA-2024:2570" TargetMode="External"/><Relationship Id="rId256" Type="http://schemas.openxmlformats.org/officeDocument/2006/relationships/hyperlink" Target="http://arcticdog.wordpress.com/2012/08/29/beast-openssl-and-apache/" TargetMode="External"/><Relationship Id="rId257" Type="http://schemas.openxmlformats.org/officeDocument/2006/relationships/hyperlink" Target="http://blog.mozilla.com/security/2011/09/27/attack-against-tls-protected-communications/" TargetMode="External"/><Relationship Id="rId258" Type="http://schemas.openxmlformats.org/officeDocument/2006/relationships/hyperlink" Target="http://blogs.technet.com/b/msrc/archive/2011/09/26/microsoft-releases-security-advisory-2588513.aspx" TargetMode="External"/><Relationship Id="rId259" Type="http://schemas.openxmlformats.org/officeDocument/2006/relationships/hyperlink" Target="https://access.redhat.com/errata/RHSA-2025:1671" TargetMode="External"/><Relationship Id="rId260" Type="http://schemas.openxmlformats.org/officeDocument/2006/relationships/hyperlink" Target="https://bugzilla.redhat.com/2294581" TargetMode="External"/><Relationship Id="rId261" Type="http://schemas.openxmlformats.org/officeDocument/2006/relationships/hyperlink" Target="https://bugzilla.redhat.com/2294676" TargetMode="External"/><Relationship Id="rId262" Type="http://schemas.openxmlformats.org/officeDocument/2006/relationships/hyperlink" Target="https://access.redhat.com/errata/RHSA-2024:6166" TargetMode="External"/><Relationship Id="rId263" Type="http://schemas.openxmlformats.org/officeDocument/2006/relationships/hyperlink" Target="https://bugzilla.redhat.com/2294677" TargetMode="External"/><Relationship Id="rId264" Type="http://schemas.openxmlformats.org/officeDocument/2006/relationships/hyperlink" Target="https://access.redhat.com/errata/RHSA-2024:9331" TargetMode="External"/><Relationship Id="rId265" Type="http://schemas.openxmlformats.org/officeDocument/2006/relationships/hyperlink" Target="https://bugzilla.redhat.com/2266731" TargetMode="External"/><Relationship Id="rId266" Type="http://schemas.openxmlformats.org/officeDocument/2006/relationships/hyperlink" Target="https://bugzilla.redhat.com/2266740" TargetMode="External"/><Relationship Id="rId267" Type="http://schemas.openxmlformats.org/officeDocument/2006/relationships/hyperlink" Target="https://access.redhat.com/errata/RHSA-2025:7067" TargetMode="External"/><Relationship Id="rId268" Type="http://schemas.openxmlformats.org/officeDocument/2006/relationships/hyperlink" Target="https://access.redhat.com/security/cve/CVE-2025-24528" TargetMode="External"/><Relationship Id="rId269" Type="http://schemas.openxmlformats.org/officeDocument/2006/relationships/hyperlink" Target="https://bugzilla.redhat.com/2342796" TargetMode="External"/><Relationship Id="rId270" Type="http://schemas.openxmlformats.org/officeDocument/2006/relationships/hyperlink" Target="https://bugzilla.redhat.com/show_bug.cgi?id=2342796" TargetMode="External"/><Relationship Id="rId271" Type="http://schemas.openxmlformats.org/officeDocument/2006/relationships/hyperlink" Target="https://access.redhat.com/errata/RHSA-2025:13664" TargetMode="External"/><Relationship Id="rId272" Type="http://schemas.openxmlformats.org/officeDocument/2006/relationships/hyperlink" Target="https://access.redhat.com/errata/RHSA-2025:13777" TargetMode="External"/><Relationship Id="rId273" Type="http://schemas.openxmlformats.org/officeDocument/2006/relationships/hyperlink" Target="https://access.redhat.com/errata/RHSA-2025:15000" TargetMode="External"/><Relationship Id="rId274" Type="http://schemas.openxmlformats.org/officeDocument/2006/relationships/hyperlink" Target="https://access.redhat.com/security/cve/CVE-2018-5709" TargetMode="External"/><Relationship Id="rId275" Type="http://schemas.openxmlformats.org/officeDocument/2006/relationships/hyperlink" Target="https://github.com/poojamnit/Kerberos-V5-1.16-Vulnerabilities/tree/master/Integer%20Overflow" TargetMode="External"/><Relationship Id="rId276" Type="http://schemas.openxmlformats.org/officeDocument/2006/relationships/hyperlink" Target="https://nvd.nist.gov/vuln/detail/CVE-2018-5709" TargetMode="External"/><Relationship Id="rId277" Type="http://schemas.openxmlformats.org/officeDocument/2006/relationships/hyperlink" Target="https://access.redhat.com/security/cve/CVE-2024-26458" TargetMode="External"/><Relationship Id="rId278" Type="http://schemas.openxmlformats.org/officeDocument/2006/relationships/hyperlink" Target="https://access.redhat.com/security/cve/CVE-2024-26461" TargetMode="External"/><Relationship Id="rId279" Type="http://schemas.openxmlformats.org/officeDocument/2006/relationships/hyperlink" Target="https://access.redhat.com/errata/RHSA-2024:2410" TargetMode="External"/><Relationship Id="rId280" Type="http://schemas.openxmlformats.org/officeDocument/2006/relationships/hyperlink" Target="https://access.redhat.com/security/cve/CVE-2023-25193" TargetMode="External"/><Relationship Id="rId281" Type="http://schemas.openxmlformats.org/officeDocument/2006/relationships/hyperlink" Target="https://bugzilla.redhat.com/2167254" TargetMode="External"/><Relationship Id="rId282" Type="http://schemas.openxmlformats.org/officeDocument/2006/relationships/hyperlink" Target="https://bugzilla.redhat.com/show_bug.cgi?id=2167254" TargetMode="External"/><Relationship Id="rId283" Type="http://schemas.openxmlformats.org/officeDocument/2006/relationships/hyperlink" Target="https://bugzilla.redhat.com/2367842" TargetMode="External"/><Relationship Id="rId284" Type="http://schemas.openxmlformats.org/officeDocument/2006/relationships/hyperlink" Target="https://access.redhat.com/security/cve/CVE-2024-37371" TargetMode="External"/><Relationship Id="rId285" Type="http://schemas.openxmlformats.org/officeDocument/2006/relationships/hyperlink" Target="https://access.redhat.com/security/cve/CVE-2024-37370" TargetMode="External"/><Relationship Id="rId286" Type="http://schemas.openxmlformats.org/officeDocument/2006/relationships/hyperlink" Target="https://access.redhat.com/security/cve/CVE-2024-26462" TargetMode="External"/><Relationship Id="rId287" Type="http://schemas.openxmlformats.org/officeDocument/2006/relationships/hyperlink" Target="https://access.redhat.com/errata/RHSA-2025:11487" TargetMode="External"/><Relationship Id="rId288" Type="http://schemas.openxmlformats.org/officeDocument/2006/relationships/hyperlink" Target="http://seclists.org/fulldisclosure/2023/Jul/47" TargetMode="External"/><Relationship Id="rId289" Type="http://schemas.openxmlformats.org/officeDocument/2006/relationships/hyperlink" Target="http://seclists.org/fulldisclosure/2023/Jul/48" TargetMode="External"/><Relationship Id="rId290" Type="http://schemas.openxmlformats.org/officeDocument/2006/relationships/hyperlink" Target="http://seclists.org/fulldisclosure/2023/Jul/52" TargetMode="External"/><Relationship Id="rId291" Type="http://schemas.openxmlformats.org/officeDocument/2006/relationships/hyperlink" Target="https://access.redhat.com/errata/RHSA-2024:4264" TargetMode="External"/><Relationship Id="rId292" Type="http://schemas.openxmlformats.org/officeDocument/2006/relationships/hyperlink" Target="http://rhn.redhat.com/errata/RHSA-2015-2131.html" TargetMode="External"/><Relationship Id="rId293" Type="http://schemas.openxmlformats.org/officeDocument/2006/relationships/hyperlink" Target="http://www.oracle.com/technetwork/topics/security/linuxbulletinoct2015-2719645.html" TargetMode="External"/><Relationship Id="rId294" Type="http://schemas.openxmlformats.org/officeDocument/2006/relationships/hyperlink" Target="https://access.redhat.com/security/cve/CVE-2015-3276" TargetMode="External"/><Relationship Id="rId295" Type="http://schemas.openxmlformats.org/officeDocument/2006/relationships/hyperlink" Target="http://www.openldap.org/its/index.cgi?findid=8703" TargetMode="External"/><Relationship Id="rId296" Type="http://schemas.openxmlformats.org/officeDocument/2006/relationships/hyperlink" Target="https://access.redhat.com/security/cve/CVE-2017-14159" TargetMode="External"/><Relationship Id="rId297" Type="http://schemas.openxmlformats.org/officeDocument/2006/relationships/hyperlink" Target="https://nvd.nist.gov/vuln/detail/CVE-2017-14159" TargetMode="External"/><Relationship Id="rId298" Type="http://schemas.openxmlformats.org/officeDocument/2006/relationships/hyperlink" Target="https://www.cve.org/CVERecord?id=CVE-2017-14159" TargetMode="External"/><Relationship Id="rId299" Type="http://schemas.openxmlformats.org/officeDocument/2006/relationships/hyperlink" Target="http://lists.opensuse.org/opensuse-security-announce/2019-09/msg00053.html" TargetMode="External"/><Relationship Id="rId300" Type="http://schemas.openxmlformats.org/officeDocument/2006/relationships/hyperlink" Target="http://lists.opensuse.org/opensuse-security-announce/2019-09/msg00058.html" TargetMode="External"/><Relationship Id="rId301" Type="http://schemas.openxmlformats.org/officeDocument/2006/relationships/hyperlink" Target="http://www.openldap.org/its/index.cgi/Incoming?id=8759" TargetMode="External"/><Relationship Id="rId302" Type="http://schemas.openxmlformats.org/officeDocument/2006/relationships/hyperlink" Target="https://access.redhat.com/security/cve/CVE-2017-17740" TargetMode="External"/><Relationship Id="rId303" Type="http://schemas.openxmlformats.org/officeDocument/2006/relationships/hyperlink" Target="http://lists.opensuse.org/opensuse-security-announce/2020-09/msg00033.html" TargetMode="External"/><Relationship Id="rId304" Type="http://schemas.openxmlformats.org/officeDocument/2006/relationships/hyperlink" Target="http://lists.opensuse.org/opensuse-security-announce/2020-09/msg00059.html" TargetMode="External"/><Relationship Id="rId305" Type="http://schemas.openxmlformats.org/officeDocument/2006/relationships/hyperlink" Target="https://access.redhat.com/security/cve/CVE-2020-15719" TargetMode="External"/><Relationship Id="rId306" Type="http://schemas.openxmlformats.org/officeDocument/2006/relationships/hyperlink" Target="http://www.openwall.com/lists/oss-security/2025/04/03/1" TargetMode="External"/><Relationship Id="rId307" Type="http://schemas.openxmlformats.org/officeDocument/2006/relationships/hyperlink" Target="http://www.openwall.com/lists/oss-security/2025/04/03/3" TargetMode="External"/><Relationship Id="rId308" Type="http://schemas.openxmlformats.org/officeDocument/2006/relationships/hyperlink" Target="https://access.redhat.com/security/cve/CVE-2025-31115" TargetMode="External"/><Relationship Id="rId309" Type="http://schemas.openxmlformats.org/officeDocument/2006/relationships/hyperlink" Target="https://access.redhat.com/security/cve/CVE-2025-13699" TargetMode="External"/><Relationship Id="rId310" Type="http://schemas.openxmlformats.org/officeDocument/2006/relationships/hyperlink" Target="https://nvd.nist.gov/vuln/detail/CVE-2025-13699" TargetMode="External"/><Relationship Id="rId311" Type="http://schemas.openxmlformats.org/officeDocument/2006/relationships/hyperlink" Target="https://www.cve.org/CVERecord?id=CVE-2025-13699" TargetMode="External"/><Relationship Id="rId312" Type="http://schemas.openxmlformats.org/officeDocument/2006/relationships/hyperlink" Target="https://access.redhat.com/security/cve/CVE-2023-50495" TargetMode="External"/><Relationship Id="rId313" Type="http://schemas.openxmlformats.org/officeDocument/2006/relationships/hyperlink" Target="https://lists.fedoraproject.org/archives/list/package-announce@lists.fedoraproject.org/message/LU4MYMKFEZQ5VSCVLRIZGDQOUW3T44GT/" TargetMode="External"/><Relationship Id="rId314" Type="http://schemas.openxmlformats.org/officeDocument/2006/relationships/hyperlink" Target="https://lists.gnu.org/archive/html/bug-ncurses/2023-04/msg00020.html" TargetMode="External"/><Relationship Id="rId315" Type="http://schemas.openxmlformats.org/officeDocument/2006/relationships/hyperlink" Target="https://access.redhat.com/security/cve/CVE-2025-6141" TargetMode="External"/><Relationship Id="rId316" Type="http://schemas.openxmlformats.org/officeDocument/2006/relationships/hyperlink" Target="https://invisible-island.net/ncurses/NEWS.html#index-t20250329" TargetMode="External"/><Relationship Id="rId317" Type="http://schemas.openxmlformats.org/officeDocument/2006/relationships/hyperlink" Target="https://lists.gnu.org/archive/html/bug-ncurses/2025-03/msg00109.html" TargetMode="External"/><Relationship Id="rId318" Type="http://schemas.openxmlformats.org/officeDocument/2006/relationships/hyperlink" Target="https://lists.fedoraproject.org/archives/list/package-announce%40lists.fedoraproject.org/message/LU4MYMKFEZQ5VSCVLRIZGDQOUW3T44GT/" TargetMode="External"/><Relationship Id="rId319" Type="http://schemas.openxmlformats.org/officeDocument/2006/relationships/hyperlink" Target="https://lists.gnu.org/archive/html/bug-ncurses/2025-03/msg00107.html" TargetMode="External"/><Relationship Id="rId320" Type="http://schemas.openxmlformats.org/officeDocument/2006/relationships/hyperlink" Target="http://www.openwall.com/lists/oss-security/2025/06/17/1" TargetMode="External"/><Relationship Id="rId321" Type="http://schemas.openxmlformats.org/officeDocument/2006/relationships/hyperlink" Target="https://access.redhat.com/errata/RHSA-2025:10024" TargetMode="External"/><Relationship Id="rId322" Type="http://schemas.openxmlformats.org/officeDocument/2006/relationships/hyperlink" Target="https://access.redhat.com/errata/RHSA-2025:10027" TargetMode="External"/><Relationship Id="rId323" Type="http://schemas.openxmlformats.org/officeDocument/2006/relationships/hyperlink" Target="https://access.redhat.com/errata/RHSA-2025:10180" TargetMode="External"/><Relationship Id="rId324" Type="http://schemas.openxmlformats.org/officeDocument/2006/relationships/hyperlink" Target="https://access.redhat.com/errata/RHSA-2024:10379" TargetMode="External"/><Relationship Id="rId325" Type="http://schemas.openxmlformats.org/officeDocument/2006/relationships/hyperlink" Target="https://access.redhat.com/security/cve/CVE-2024-10041" TargetMode="External"/><Relationship Id="rId326" Type="http://schemas.openxmlformats.org/officeDocument/2006/relationships/hyperlink" Target="http://www.openwall.com/lists/oss-security/2024/01/18/3" TargetMode="External"/><Relationship Id="rId327" Type="http://schemas.openxmlformats.org/officeDocument/2006/relationships/hyperlink" Target="https://access.redhat.com/errata/RHSA-2024:2438" TargetMode="External"/><Relationship Id="rId328" Type="http://schemas.openxmlformats.org/officeDocument/2006/relationships/hyperlink" Target="https://access.redhat.com/security/cve/CVE-2024-22365" TargetMode="External"/><Relationship Id="rId329" Type="http://schemas.openxmlformats.org/officeDocument/2006/relationships/hyperlink" Target="https://bugzilla.redhat.com/2257722" TargetMode="External"/><Relationship Id="rId330" Type="http://schemas.openxmlformats.org/officeDocument/2006/relationships/hyperlink" Target="https://access.redhat.com/errata/RHSA-2024:9941" TargetMode="External"/><Relationship Id="rId331" Type="http://schemas.openxmlformats.org/officeDocument/2006/relationships/hyperlink" Target="https://access.redhat.com/errata/RHSA-2024:11250" TargetMode="External"/><Relationship Id="rId332" Type="http://schemas.openxmlformats.org/officeDocument/2006/relationships/hyperlink" Target="http://www.openwall.com/lists/oss-security/2011/11/04/2" TargetMode="External"/><Relationship Id="rId333" Type="http://schemas.openxmlformats.org/officeDocument/2006/relationships/hyperlink" Target="http://www.openwall.com/lists/oss-security/2011/11/04/4" TargetMode="External"/><Relationship Id="rId334" Type="http://schemas.openxmlformats.org/officeDocument/2006/relationships/hyperlink" Target="https://access.redhat.com/security/cve/CVE-2011-4116" TargetMode="External"/><Relationship Id="rId335" Type="http://schemas.openxmlformats.org/officeDocument/2006/relationships/hyperlink" Target="https://github.com/Perl-Toolchain-Gang/File-Temp/issues/14" TargetMode="External"/><Relationship Id="rId336" Type="http://schemas.openxmlformats.org/officeDocument/2006/relationships/hyperlink" Target="http://www.openwall.com/lists/oss-security/2023/04/29/1" TargetMode="External"/><Relationship Id="rId337" Type="http://schemas.openxmlformats.org/officeDocument/2006/relationships/hyperlink" Target="http://www.openwall.com/lists/oss-security/2023/05/03/3" TargetMode="External"/><Relationship Id="rId338" Type="http://schemas.openxmlformats.org/officeDocument/2006/relationships/hyperlink" Target="http://www.openwall.com/lists/oss-security/2023/05/03/5" TargetMode="External"/><Relationship Id="rId339" Type="http://schemas.openxmlformats.org/officeDocument/2006/relationships/hyperlink" Target="http://www.openwall.com/lists/oss-security/2023/05/07/2" TargetMode="External"/><Relationship Id="rId340" Type="http://schemas.openxmlformats.org/officeDocument/2006/relationships/hyperlink" Target="https://gitlab.freedesktop.org/pixman/pixman/-/issues/76" TargetMode="External"/><Relationship Id="rId341" Type="http://schemas.openxmlformats.org/officeDocument/2006/relationships/hyperlink" Target="https://www.cve.org/CVERecord?id=CVE-2023-37769" TargetMode="External"/><Relationship Id="rId342" Type="http://schemas.openxmlformats.org/officeDocument/2006/relationships/hyperlink" Target="https://access.redhat.com/security/cve/CVE-2025-64720" TargetMode="External"/><Relationship Id="rId343" Type="http://schemas.openxmlformats.org/officeDocument/2006/relationships/hyperlink" Target="https://github.com/pnggroup/libpng/commit/08da33b4c88cfcd36e5a706558a8d7e0e4773643" TargetMode="External"/><Relationship Id="rId344" Type="http://schemas.openxmlformats.org/officeDocument/2006/relationships/hyperlink" Target="https://github.com/pnggroup/libpng/pull/751" TargetMode="External"/><Relationship Id="rId345" Type="http://schemas.openxmlformats.org/officeDocument/2006/relationships/hyperlink" Target="https://access.redhat.com/security/cve/CVE-2025-65018" TargetMode="External"/><Relationship Id="rId346" Type="http://schemas.openxmlformats.org/officeDocument/2006/relationships/hyperlink" Target="https://github.com/pnggroup/libpng/issues/755" TargetMode="External"/><Relationship Id="rId347" Type="http://schemas.openxmlformats.org/officeDocument/2006/relationships/hyperlink" Target="https://github.com/pnggroup/libpng/commit/6a528eb5fd0dd7f6de1c39d30de0e41473431c37" TargetMode="External"/><Relationship Id="rId348" Type="http://schemas.openxmlformats.org/officeDocument/2006/relationships/hyperlink" Target="https://github.com/pnggroup/libpng/security/advisories/GHSA-4952-h5wq-4m42" TargetMode="External"/><Relationship Id="rId349" Type="http://schemas.openxmlformats.org/officeDocument/2006/relationships/hyperlink" Target="https://access.redhat.com/security/cve/CVE-2025-64506" TargetMode="External"/><Relationship Id="rId350" Type="http://schemas.openxmlformats.org/officeDocument/2006/relationships/hyperlink" Target="https://github.com/pnggroup/libpng/commit/2bd84c019c300b78e811743fbcddb67c9d9bf821" TargetMode="External"/><Relationship Id="rId351" Type="http://schemas.openxmlformats.org/officeDocument/2006/relationships/hyperlink" Target="https://github.com/pnggroup/libpng/pull/749" TargetMode="External"/><Relationship Id="rId352" Type="http://schemas.openxmlformats.org/officeDocument/2006/relationships/hyperlink" Target="https://github.com/pnggroup/libpng/security/advisories/GHSA-qpr4-xm66-hww6" TargetMode="External"/><Relationship Id="rId353" Type="http://schemas.openxmlformats.org/officeDocument/2006/relationships/hyperlink" Target="https://access.redhat.com/security/cve/CVE-2021-4214" TargetMode="External"/><Relationship Id="rId354" Type="http://schemas.openxmlformats.org/officeDocument/2006/relationships/hyperlink" Target="https://bugzilla.redhat.com/show_bug.cgi?id=2043393" TargetMode="External"/><Relationship Id="rId355" Type="http://schemas.openxmlformats.org/officeDocument/2006/relationships/hyperlink" Target="https://nvd.nist.gov/vuln/detail/CVE-2021-4214" TargetMode="External"/><Relationship Id="rId356" Type="http://schemas.openxmlformats.org/officeDocument/2006/relationships/hyperlink" Target="https://access.redhat.com/security/cve/CVE-2025-12818" TargetMode="External"/><Relationship Id="rId357" Type="http://schemas.openxmlformats.org/officeDocument/2006/relationships/hyperlink" Target="https://nvd.nist.gov/vuln/detail/CVE-2025-12818" TargetMode="External"/><Relationship Id="rId358" Type="http://schemas.openxmlformats.org/officeDocument/2006/relationships/hyperlink" Target="https://www.cve.org/CVERecord?id=CVE-2025-12818" TargetMode="External"/><Relationship Id="rId359" Type="http://schemas.openxmlformats.org/officeDocument/2006/relationships/hyperlink" Target="https://access.redhat.com/security/cve/CVE-2025-12817" TargetMode="External"/><Relationship Id="rId360" Type="http://schemas.openxmlformats.org/officeDocument/2006/relationships/hyperlink" Target="https://nvd.nist.gov/vuln/detail/CVE-2025-12817" TargetMode="External"/><Relationship Id="rId361" Type="http://schemas.openxmlformats.org/officeDocument/2006/relationships/hyperlink" Target="https://www.postgresql.org/support/security/CVE-2025-12817/" TargetMode="External"/><Relationship Id="rId362" Type="http://schemas.openxmlformats.org/officeDocument/2006/relationships/hyperlink" Target="https://www.cve.org/CVERecord?id=CVE-2025-12817" TargetMode="External"/><Relationship Id="rId363" Type="http://schemas.openxmlformats.org/officeDocument/2006/relationships/hyperlink" Target="http://seclists.org/fulldisclosure/2025/Sep/49" TargetMode="External"/><Relationship Id="rId364" Type="http://schemas.openxmlformats.org/officeDocument/2006/relationships/hyperlink" Target="http://seclists.org/fulldisclosure/2025/Sep/53" TargetMode="External"/><Relationship Id="rId365" Type="http://schemas.openxmlformats.org/officeDocument/2006/relationships/hyperlink" Target="http://seclists.org/fulldisclosure/2025/Sep/57" TargetMode="External"/><Relationship Id="rId366" Type="http://schemas.openxmlformats.org/officeDocument/2006/relationships/hyperlink" Target="https://access.redhat.com/security/cve/CVE-2025-7458" TargetMode="External"/><Relationship Id="rId367" Type="http://schemas.openxmlformats.org/officeDocument/2006/relationships/hyperlink" Target="https://nvd.nist.gov/vuln/detail/CVE-2025-7458" TargetMode="External"/><Relationship Id="rId368" Type="http://schemas.openxmlformats.org/officeDocument/2006/relationships/hyperlink" Target="https://sqlite.org/forum/forumpost/16ce2bb7a639e29b" TargetMode="External"/><Relationship Id="rId369" Type="http://schemas.openxmlformats.org/officeDocument/2006/relationships/hyperlink" Target="https://access.redhat.com/errata/RHSA-2024:0465" TargetMode="External"/><Relationship Id="rId370" Type="http://schemas.openxmlformats.org/officeDocument/2006/relationships/hyperlink" Target="https://access.redhat.com/security/cve/CVE-2023-7104" TargetMode="External"/><Relationship Id="rId371" Type="http://schemas.openxmlformats.org/officeDocument/2006/relationships/hyperlink" Target="https://bugzilla.redhat.com/2256194" TargetMode="External"/><Relationship Id="rId372" Type="http://schemas.openxmlformats.org/officeDocument/2006/relationships/hyperlink" Target="https://bugzilla.redhat.com/show_bug.cgi?id=2256194" TargetMode="External"/><Relationship Id="rId373" Type="http://schemas.openxmlformats.org/officeDocument/2006/relationships/hyperlink" Target="http://www.openwall.com/lists/oss-security/2025/09/06/2" TargetMode="External"/><Relationship Id="rId374" Type="http://schemas.openxmlformats.org/officeDocument/2006/relationships/hyperlink" Target="http://www.openwall.com/lists/oss-security/2025/11/18/10" TargetMode="External"/><Relationship Id="rId375" Type="http://schemas.openxmlformats.org/officeDocument/2006/relationships/hyperlink" Target="https://ubuntu.com/security/notices/USN-7751-1" TargetMode="External"/><Relationship Id="rId376" Type="http://schemas.openxmlformats.org/officeDocument/2006/relationships/hyperlink" Target="https://access.redhat.com/security/cve/CVE-2021-45346" TargetMode="External"/><Relationship Id="rId377" Type="http://schemas.openxmlformats.org/officeDocument/2006/relationships/hyperlink" Target="https://github.com/guyinatuxedo/sqlite3_record_leaking" TargetMode="External"/><Relationship Id="rId378" Type="http://schemas.openxmlformats.org/officeDocument/2006/relationships/hyperlink" Target="https://nvd.nist.gov/vuln/detail/CVE-2021-45346" TargetMode="External"/><Relationship Id="rId379" Type="http://schemas.openxmlformats.org/officeDocument/2006/relationships/hyperlink" Target="https://access.redhat.com/security/cve/CVE-2025-29088" TargetMode="External"/><Relationship Id="rId380" Type="http://schemas.openxmlformats.org/officeDocument/2006/relationships/hyperlink" Target="https://gist.github.com/ylwango613/d3883fb9f6ba8a78086356779ce88248" TargetMode="External"/><Relationship Id="rId381" Type="http://schemas.openxmlformats.org/officeDocument/2006/relationships/hyperlink" Target="https://nvd.nist.gov/vuln/detail/CVE-2025-29088" TargetMode="External"/><Relationship Id="rId382" Type="http://schemas.openxmlformats.org/officeDocument/2006/relationships/hyperlink" Target="http://sqlite3.com/" TargetMode="External"/><Relationship Id="rId383" Type="http://schemas.openxmlformats.org/officeDocument/2006/relationships/hyperlink" Target="https://access.redhat.com/security/cve/CVE-2025-52099" TargetMode="External"/><Relationship Id="rId384" Type="http://schemas.openxmlformats.org/officeDocument/2006/relationships/hyperlink" Target="https://github.com/SCREAMBBY/CVE-2025-52099" TargetMode="External"/><Relationship Id="rId385" Type="http://schemas.openxmlformats.org/officeDocument/2006/relationships/hyperlink" Target="https://github.com/openssl/openssl/issues/24253" TargetMode="External"/><Relationship Id="rId386" Type="http://schemas.openxmlformats.org/officeDocument/2006/relationships/hyperlink" Target="https://www.cve.org/CVERecord?id=CVE-2025-27587" TargetMode="External"/><Relationship Id="rId387" Type="http://schemas.openxmlformats.org/officeDocument/2006/relationships/hyperlink" Target="https://minerva.crocs.fi.muni.cz/" TargetMode="External"/><Relationship Id="rId388" Type="http://schemas.openxmlformats.org/officeDocument/2006/relationships/hyperlink" Target="http://www.openwall.com/lists/oss-security/2024/02/16/2" TargetMode="External"/><Relationship Id="rId389" Type="http://schemas.openxmlformats.org/officeDocument/2006/relationships/hyperlink" Target="http://www.openwall.com/lists/oss-security/2024/02/16/3" TargetMode="External"/><Relationship Id="rId390" Type="http://schemas.openxmlformats.org/officeDocument/2006/relationships/hyperlink" Target="https://access.redhat.com/errata/RHSA-2024:2551" TargetMode="External"/><Relationship Id="rId391" Type="http://schemas.openxmlformats.org/officeDocument/2006/relationships/hyperlink" Target="https://access.redhat.com/security/cve/CVE-2023-50387" TargetMode="External"/><Relationship Id="rId392" Type="http://schemas.openxmlformats.org/officeDocument/2006/relationships/hyperlink" Target="https://access.redhat.com/security/cve/CVE-2023-50868" TargetMode="External"/><Relationship Id="rId393" Type="http://schemas.openxmlformats.org/officeDocument/2006/relationships/hyperlink" Target="https://access.redhat.com/errata/RHSA-2024:2463" TargetMode="External"/><Relationship Id="rId394" Type="http://schemas.openxmlformats.org/officeDocument/2006/relationships/hyperlink" Target="https://access.redhat.com/errata/RHSA-2024:3203" TargetMode="External"/><Relationship Id="rId395" Type="http://schemas.openxmlformats.org/officeDocument/2006/relationships/hyperlink" Target="https://access.redhat.com/security/cve/CVE-2023-7008" TargetMode="External"/><Relationship Id="rId396" Type="http://schemas.openxmlformats.org/officeDocument/2006/relationships/hyperlink" Target="https://bugzilla.redhat.com/2222672" TargetMode="External"/><Relationship Id="rId397" Type="http://schemas.openxmlformats.org/officeDocument/2006/relationships/hyperlink" Target="http://seclists.org/fulldisclosure/2025/Jun/9" TargetMode="External"/><Relationship Id="rId398" Type="http://schemas.openxmlformats.org/officeDocument/2006/relationships/hyperlink" Target="http://www.openwall.com/lists/oss-security/2025/06/05/1" TargetMode="External"/><Relationship Id="rId399" Type="http://schemas.openxmlformats.org/officeDocument/2006/relationships/hyperlink" Target="http://www.openwall.com/lists/oss-security/2025/08/18/3" TargetMode="External"/><Relationship Id="rId400" Type="http://schemas.openxmlformats.org/officeDocument/2006/relationships/hyperlink" Target="http://bugs.debian.org/cgi-bin/bugreport.cgi?bug=725357" TargetMode="External"/><Relationship Id="rId401" Type="http://schemas.openxmlformats.org/officeDocument/2006/relationships/hyperlink" Target="http://www.openwall.com/lists/oss-security/2013/10/01/9" TargetMode="External"/><Relationship Id="rId402" Type="http://schemas.openxmlformats.org/officeDocument/2006/relationships/hyperlink" Target="https://access.redhat.com/security/cve/CVE-2013-4392" TargetMode="External"/><Relationship Id="rId403" Type="http://schemas.openxmlformats.org/officeDocument/2006/relationships/hyperlink" Target="https://bugzilla.redhat.com/show_bug.cgi?id=859060" TargetMode="External"/><Relationship Id="rId404" Type="http://schemas.openxmlformats.org/officeDocument/2006/relationships/hyperlink" Target="https://github.com/kastel-security/Journald" TargetMode="External"/><Relationship Id="rId405" Type="http://schemas.openxmlformats.org/officeDocument/2006/relationships/hyperlink" Target="https://github.com/kastel-security/Journald/blob/main/journald-publication.pdf" TargetMode="External"/><Relationship Id="rId406" Type="http://schemas.openxmlformats.org/officeDocument/2006/relationships/hyperlink" Target="https://github.com/systemd/systemd/pull/28886" TargetMode="External"/><Relationship Id="rId407" Type="http://schemas.openxmlformats.org/officeDocument/2006/relationships/hyperlink" Target="https://github.com/systemd/systemd/releases" TargetMode="External"/><Relationship Id="rId408" Type="http://schemas.openxmlformats.org/officeDocument/2006/relationships/hyperlink" Target="https://github.com/systemd/systemd/pull/28885" TargetMode="External"/><Relationship Id="rId409" Type="http://schemas.openxmlformats.org/officeDocument/2006/relationships/hyperlink" Target="http://www.openwall.com/lists/oss-security/2025/02/06/6" TargetMode="External"/><Relationship Id="rId410" Type="http://schemas.openxmlformats.org/officeDocument/2006/relationships/hyperlink" Target="https://access.redhat.com/errata/RHSA-2025:17347" TargetMode="External"/><Relationship Id="rId411" Type="http://schemas.openxmlformats.org/officeDocument/2006/relationships/hyperlink" Target="https://access.redhat.com/errata/RHSA-2025:4049" TargetMode="External"/><Relationship Id="rId412" Type="http://schemas.openxmlformats.org/officeDocument/2006/relationships/hyperlink" Target="http://www.openwall.com/lists/oss-security/2025/06/05/3" TargetMode="External"/><Relationship Id="rId413" Type="http://schemas.openxmlformats.org/officeDocument/2006/relationships/hyperlink" Target="http://www.spinics.net/lists/netfilter-devel/msg21248.html" TargetMode="External"/><Relationship Id="rId414" Type="http://schemas.openxmlformats.org/officeDocument/2006/relationships/hyperlink" Target="https://access.redhat.com/security/cve/CVE-2012-2663" TargetMode="External"/><Relationship Id="rId415" Type="http://schemas.openxmlformats.org/officeDocument/2006/relationships/hyperlink" Target="https://bugzilla.redhat.com/show_bug.cgi?id=826702" TargetMode="External"/><Relationship Id="rId416" Type="http://schemas.openxmlformats.org/officeDocument/2006/relationships/hyperlink" Target="https://nvd.nist.gov/vuln/detail/CVE-2012-2663" TargetMode="External"/><Relationship Id="rId417" Type="http://schemas.openxmlformats.org/officeDocument/2006/relationships/hyperlink" Target="https://access.redhat.com/errata/RHSA-2023:6632" TargetMode="External"/><Relationship Id="rId418" Type="http://schemas.openxmlformats.org/officeDocument/2006/relationships/hyperlink" Target="https://access.redhat.com/errata/RHSA-2023:7112" TargetMode="External"/><Relationship Id="rId419" Type="http://schemas.openxmlformats.org/officeDocument/2006/relationships/hyperlink" Target="https://access.redhat.com/errata/RHSA-2024:0417" TargetMode="External"/><Relationship Id="rId420" Type="http://schemas.openxmlformats.org/officeDocument/2006/relationships/hyperlink" Target="http://secunia.com/advisories/27215" TargetMode="External"/><Relationship Id="rId421" Type="http://schemas.openxmlformats.org/officeDocument/2006/relationships/hyperlink" Target="http://www.securityfocus.com/archive/1/482857/100/0/threaded" TargetMode="External"/><Relationship Id="rId422" Type="http://schemas.openxmlformats.org/officeDocument/2006/relationships/hyperlink" Target="http://www.securityfocus.com/bid/26048" TargetMode="External"/><Relationship Id="rId423" Type="http://schemas.openxmlformats.org/officeDocument/2006/relationships/hyperlink" Target="https://access.redhat.com/security/cve/CVE-2023-29383" TargetMode="External"/><Relationship Id="rId424" Type="http://schemas.openxmlformats.org/officeDocument/2006/relationships/hyperlink" Target="https://github.com/shadow-maint/shadow/commit/e5905c4b84d4fb90aefcd96ee618411ebfac663d" TargetMode="External"/><Relationship Id="rId425" Type="http://schemas.openxmlformats.org/officeDocument/2006/relationships/hyperlink" Target="https://github.com/shadow-maint/shadow/pull/687" TargetMode="External"/><Relationship Id="rId426" Type="http://schemas.openxmlformats.org/officeDocument/2006/relationships/hyperlink" Target="https://lists.debian.org/debian-lts-announce/2025/04/msg00026.html" TargetMode="External"/><Relationship Id="rId427" Type="http://schemas.openxmlformats.org/officeDocument/2006/relationships/hyperlink" Target="https://access.redhat.com/errata/RHSA-2025:20559" TargetMode="External"/><Relationship Id="rId428" Type="http://schemas.openxmlformats.org/officeDocument/2006/relationships/hyperlink" Target="https://access.redhat.com/security/cve/CVE-2024-56433" TargetMode="External"/><Relationship Id="rId429" Type="http://schemas.openxmlformats.org/officeDocument/2006/relationships/hyperlink" Target="https://bugzilla.redhat.com/2334165" TargetMode="External"/><Relationship Id="rId430" Type="http://schemas.openxmlformats.org/officeDocument/2006/relationships/hyperlink" Target="https://errata.almalinux.org/9/ALSA-2025-20559.html" TargetMode="External"/><Relationship Id="rId431" Type="http://schemas.openxmlformats.org/officeDocument/2006/relationships/hyperlink" Target="http://www.securityfocus.com/archive/1/508830/100/0/threaded" TargetMode="External"/><Relationship Id="rId432" Type="http://schemas.openxmlformats.org/officeDocument/2006/relationships/hyperlink" Target="http://www.securityfocus.com/bid/37711" TargetMode="External"/><Relationship Id="rId433" Type="http://schemas.openxmlformats.org/officeDocument/2006/relationships/hyperlink" Target="http://www.ush.it/team/ush/hack_httpd_escape/adv.txt" TargetMode="External"/><Relationship Id="rId434" Type="http://schemas.openxmlformats.org/officeDocument/2006/relationships/hyperlink" Target="http://secunia.com/advisories/55181" TargetMode="External"/><Relationship Id="rId435" Type="http://schemas.openxmlformats.org/officeDocument/2006/relationships/hyperlink" Target="http://security.gentoo.org/glsa/glsa-201310-04.xml" TargetMode="External"/><Relationship Id="rId436" Type="http://schemas.openxmlformats.org/officeDocument/2006/relationships/hyperlink" Target="http://www.openwall.com/lists/oss-security/2013/02/21/15" TargetMode="External"/><Relationship Id="rId437" Type="http://schemas.openxmlformats.org/officeDocument/2006/relationships/hyperlink" Target="http://www.openwall.com/lists/oss-security/2013/02/22/1" TargetMode="External"/><Relationship Id="rId438" Type="http://schemas.openxmlformats.org/officeDocument/2006/relationships/hyperlink" Target="http://www.openwall.com/lists/oss-security/2023/10/10/6" TargetMode="External"/><Relationship Id="rId439" Type="http://schemas.openxmlformats.org/officeDocument/2006/relationships/hyperlink" Target="http://www.openwall.com/lists/oss-security/2023/10/10/7" TargetMode="External"/><Relationship Id="rId440" Type="http://schemas.openxmlformats.org/officeDocument/2006/relationships/hyperlink" Target="http://www.openwall.com/lists/oss-security/2023/10/13/4" TargetMode="External"/><Relationship Id="rId441" Type="http://schemas.openxmlformats.org/officeDocument/2006/relationships/hyperlink" Target="https://access.redhat.com/security/cve/CVE-2009-4487" TargetMode="External"/><Relationship Id="rId442" Type="http://schemas.openxmlformats.org/officeDocument/2006/relationships/hyperlink" Target="https://access.redhat.com/errata/RHSA-2024:2577" TargetMode="External"/><Relationship Id="rId443" Type="http://schemas.openxmlformats.org/officeDocument/2006/relationships/hyperlink" Target="http://www.securityfocus.com/archive/1/482129/100/100/threaded" TargetMode="External"/><Relationship Id="rId444" Type="http://schemas.openxmlformats.org/officeDocument/2006/relationships/hyperlink" Target="https://www.postgresql.org/support/security/CVE-2025-12818/" TargetMode="External"/><Relationship Id="rId445" Type="http://schemas.openxmlformats.org/officeDocument/2006/relationships/hyperlink" Target="http://marc.info/?l=bugtraq&amp;m=112327628230258&amp;w=2" TargetMode="External"/><Relationship Id="rId446" Type="http://schemas.openxmlformats.org/officeDocument/2006/relationships/hyperlink" Target="https://access.redhat.com/security/cve/CVE-2005-2541" TargetMode="External"/><Relationship Id="rId447" Type="http://schemas.openxmlformats.org/officeDocument/2006/relationships/hyperlink" Target="https://lists.apache.org/thread.html/rc713534b10f9daeee2e0990239fa407e2118e4aa9e88a7041177497c%40%3Cissues.guacamole.apache.org%3E" TargetMode="External"/><Relationship Id="rId448" Type="http://schemas.openxmlformats.org/officeDocument/2006/relationships/hyperlink" Target="https://nvd.nist.gov/vuln/detail/CVE-2005-2541" TargetMode="External"/><Relationship Id="rId449" Type="http://schemas.openxmlformats.org/officeDocument/2006/relationships/hyperlink" Target="https://access.redhat.com/security/cve/CVE-2022-48303" TargetMode="External"/><Relationship Id="rId450" Type="http://schemas.openxmlformats.org/officeDocument/2006/relationships/hyperlink" Target="https://bugzilla.redhat.com/2149722" TargetMode="External"/><Relationship Id="rId451" Type="http://schemas.openxmlformats.org/officeDocument/2006/relationships/hyperlink" Target="https://bugzilla.redhat.com/show_bug.cgi?id=2149722" TargetMode="External"/><Relationship Id="rId452" Type="http://schemas.openxmlformats.org/officeDocument/2006/relationships/hyperlink" Target="https://access.redhat.com/security/cve/CVE-2023-39804" TargetMode="External"/><Relationship Id="rId453" Type="http://schemas.openxmlformats.org/officeDocument/2006/relationships/hyperlink" Target="https://bugs.debian.org/cgi-bin/bugreport.cgi?bug=1058079" TargetMode="External"/><Relationship Id="rId454" Type="http://schemas.openxmlformats.org/officeDocument/2006/relationships/hyperlink" Target="https://git.savannah.gnu.org/cgit/tar.git/commit/?id=a339f05cd269013fa133d2f148d73f6f7d4247e4" TargetMode="External"/><Relationship Id="rId455" Type="http://schemas.openxmlformats.org/officeDocument/2006/relationships/hyperlink" Target="https://git.savannah.gnu.org/cgit/tar.git/tree/src/xheader.c?h=release_1_34#n1723" TargetMode="External"/><Relationship Id="rId456" Type="http://schemas.openxmlformats.org/officeDocument/2006/relationships/hyperlink" Target="https://access.redhat.com/security/cve/CVE-2025-29768" TargetMode="External"/><Relationship Id="rId457" Type="http://schemas.openxmlformats.org/officeDocument/2006/relationships/hyperlink" Target="https://github.com/vim/vim/security/advisories/GHSA-693p-m996-3rmf" TargetMode="External"/><Relationship Id="rId458" Type="http://schemas.openxmlformats.org/officeDocument/2006/relationships/hyperlink" Target="https://nvd.nist.gov/vuln/detail/CVE-2025-29768" TargetMode="External"/><Relationship Id="rId459" Type="http://schemas.openxmlformats.org/officeDocument/2006/relationships/hyperlink" Target="https://access.redhat.com/errata/RHSA-2025:20945" TargetMode="External"/><Relationship Id="rId460" Type="http://schemas.openxmlformats.org/officeDocument/2006/relationships/hyperlink" Target="https://access.redhat.com/security/cve/CVE-2025-53905" TargetMode="External"/><Relationship Id="rId461" Type="http://schemas.openxmlformats.org/officeDocument/2006/relationships/hyperlink" Target="https://bugzilla.redhat.com/2380360" TargetMode="External"/><Relationship Id="rId462" Type="http://schemas.openxmlformats.org/officeDocument/2006/relationships/hyperlink" Target="http://www.openwall.com/lists/oss-security/2025/07/15/2" TargetMode="External"/><Relationship Id="rId463" Type="http://schemas.openxmlformats.org/officeDocument/2006/relationships/hyperlink" Target="https://access.redhat.com/security/cve/CVE-2025-53906" TargetMode="External"/><Relationship Id="rId464" Type="http://schemas.openxmlformats.org/officeDocument/2006/relationships/hyperlink" Target="http://groups.google.com/group/vim_dev/browse_thread/thread/2f6fad581a037971/a5fcf4c4981d34e6?show_docid=a5fcf4c4981d34e6" TargetMode="External"/><Relationship Id="rId465" Type="http://schemas.openxmlformats.org/officeDocument/2006/relationships/hyperlink" Target="http://lists.opensuse.org/opensuse-security-announce/2009-03/msg00004.html" TargetMode="External"/><Relationship Id="rId466" Type="http://schemas.openxmlformats.org/officeDocument/2006/relationships/hyperlink" Target="http://secunia.com/advisories/31464" TargetMode="External"/><Relationship Id="rId467" Type="http://schemas.openxmlformats.org/officeDocument/2006/relationships/hyperlink" Target="http://secunia.com/advisories/34418" TargetMode="External"/><Relationship Id="rId468" Type="http://schemas.openxmlformats.org/officeDocument/2006/relationships/hyperlink" Target="http://security.cucumberlinux.com/security/details.php?id=120" TargetMode="External"/><Relationship Id="rId469" Type="http://schemas.openxmlformats.org/officeDocument/2006/relationships/hyperlink" Target="https://access.redhat.com/security/cve/CVE-2017-1000382" TargetMode="External"/><Relationship Id="rId470" Type="http://schemas.openxmlformats.org/officeDocument/2006/relationships/hyperlink" Target="https://nvd.nist.gov/vuln/detail/CVE-2017-1000382" TargetMode="External"/><Relationship Id="rId471" Type="http://schemas.openxmlformats.org/officeDocument/2006/relationships/hyperlink" Target="https://access.redhat.com/security/cve/CVE-2023-1264" TargetMode="External"/><Relationship Id="rId472" Type="http://schemas.openxmlformats.org/officeDocument/2006/relationships/hyperlink" Target="https://github.com/vim/vim/commit/7ac5023a5f1a37baafbe1043645f97ba3443d9f6" TargetMode="External"/><Relationship Id="rId473" Type="http://schemas.openxmlformats.org/officeDocument/2006/relationships/hyperlink" Target="https://huntr.dev/bounties/b2989095-88f3-413a-9a39-c1c58a6e6815" TargetMode="External"/><Relationship Id="rId474" Type="http://schemas.openxmlformats.org/officeDocument/2006/relationships/hyperlink" Target="https://github.com/vim/vim/commit/d13dd30240e32071210f55b587182ff48757ea46" TargetMode="External"/><Relationship Id="rId475" Type="http://schemas.openxmlformats.org/officeDocument/2006/relationships/hyperlink" Target="https://huntr.dev/bounties/4d0a9615-d438-4f5c-8dd6-aa22f4b716d9" TargetMode="External"/><Relationship Id="rId476" Type="http://schemas.openxmlformats.org/officeDocument/2006/relationships/hyperlink" Target="https://lists.fedoraproject.org/archives/list/package-announce%40lists.fedoraproject.org/message/IE44W6WMMREYCW3GJHPSYP7NK2VT5NY6/" TargetMode="External"/><Relationship Id="rId477" Type="http://schemas.openxmlformats.org/officeDocument/2006/relationships/hyperlink" Target="https://access.redhat.com/security/cve/CVE-2023-2609" TargetMode="External"/><Relationship Id="rId478" Type="http://schemas.openxmlformats.org/officeDocument/2006/relationships/hyperlink" Target="https://github.com/vim/vim/commit/d1ae8366aff286d41e7f5bc513cc0a1af5130aad" TargetMode="External"/><Relationship Id="rId479" Type="http://schemas.openxmlformats.org/officeDocument/2006/relationships/hyperlink" Target="https://huntr.dev/bounties/1679be5a-565f-4a44-a430-836412a0b622" TargetMode="External"/><Relationship Id="rId480" Type="http://schemas.openxmlformats.org/officeDocument/2006/relationships/hyperlink" Target="https://access.redhat.com/security/cve/CVE-2023-3896" TargetMode="External"/><Relationship Id="rId481" Type="http://schemas.openxmlformats.org/officeDocument/2006/relationships/hyperlink" Target="https://github.com/vim/vim/issues/12528" TargetMode="External"/><Relationship Id="rId482" Type="http://schemas.openxmlformats.org/officeDocument/2006/relationships/hyperlink" Target="https://github.com/vim/vim/pull/12540" TargetMode="External"/><Relationship Id="rId483" Type="http://schemas.openxmlformats.org/officeDocument/2006/relationships/hyperlink" Target="https://nvd.nist.gov/vuln/detail/CVE-2023-3896" TargetMode="External"/><Relationship Id="rId484" Type="http://schemas.openxmlformats.org/officeDocument/2006/relationships/hyperlink" Target="https://access.redhat.com/security/cve/CVE-2023-46246" TargetMode="External"/><Relationship Id="rId485" Type="http://schemas.openxmlformats.org/officeDocument/2006/relationships/hyperlink" Target="https://github.com/vim/vim/commit/9198c1f2b1ddecde22af918541e0de2a32f0f45a" TargetMode="External"/><Relationship Id="rId486" Type="http://schemas.openxmlformats.org/officeDocument/2006/relationships/hyperlink" Target="https://github.com/vim/vim/security/advisories/GHSA-q22m-h7m2-9mgm" TargetMode="External"/><Relationship Id="rId487" Type="http://schemas.openxmlformats.org/officeDocument/2006/relationships/hyperlink" Target="http://seclists.org/fulldisclosure/2023/Oct/24" TargetMode="External"/><Relationship Id="rId488" Type="http://schemas.openxmlformats.org/officeDocument/2006/relationships/hyperlink" Target="https://access.redhat.com/security/cve/CVE-2023-4733" TargetMode="External"/><Relationship Id="rId489" Type="http://schemas.openxmlformats.org/officeDocument/2006/relationships/hyperlink" Target="https://github.com/vim/vim/commit/e1dc9a627536304bc4f738c21e909ad9fcf3974c%20(v9.0.1840)" TargetMode="External"/><Relationship Id="rId490" Type="http://schemas.openxmlformats.org/officeDocument/2006/relationships/hyperlink" Target="https://access.redhat.com/security/cve/CVE-2023-4734" TargetMode="External"/><Relationship Id="rId491" Type="http://schemas.openxmlformats.org/officeDocument/2006/relationships/hyperlink" Target="https://github.com/vim/vim/commit/4c6fe2e2ea62469642ed1d80b16d39e616b25cf5" TargetMode="External"/><Relationship Id="rId492" Type="http://schemas.openxmlformats.org/officeDocument/2006/relationships/hyperlink" Target="https://github.com/vim/vim/commit/4c6fe2e2ea62469642ed1d80b16d39e616b25cf5%20(v9.0.1846)" TargetMode="External"/><Relationship Id="rId493" Type="http://schemas.openxmlformats.org/officeDocument/2006/relationships/hyperlink" Target="https://access.redhat.com/security/cve/CVE-2023-4735" TargetMode="External"/><Relationship Id="rId494" Type="http://schemas.openxmlformats.org/officeDocument/2006/relationships/hyperlink" Target="https://github.com/vim/vim/commit/889f6af37164775192e33b233a90e86fd3df0f57%20(v9.0.1847)" TargetMode="External"/><Relationship Id="rId495" Type="http://schemas.openxmlformats.org/officeDocument/2006/relationships/hyperlink" Target="https://access.redhat.com/security/cve/CVE-2023-4750" TargetMode="External"/><Relationship Id="rId496" Type="http://schemas.openxmlformats.org/officeDocument/2006/relationships/hyperlink" Target="https://github.com/vim/vim/commit/fc68299d436cf87453e432daa77b6d545df4d7ed" TargetMode="External"/><Relationship Id="rId497" Type="http://schemas.openxmlformats.org/officeDocument/2006/relationships/hyperlink" Target="https://access.redhat.com/security/cve/CVE-2023-4751" TargetMode="External"/><Relationship Id="rId498" Type="http://schemas.openxmlformats.org/officeDocument/2006/relationships/hyperlink" Target="https://github.com/vim/vim/commit/e1121b139480f53d1b06f84f3e4574048108fa0b" TargetMode="External"/><Relationship Id="rId499" Type="http://schemas.openxmlformats.org/officeDocument/2006/relationships/hyperlink" Target="https://github.com/vim/vim/commit/e1121b139480f53d1b06f84f3e4574048108fa0b%20(v9.0.1331)" TargetMode="External"/><Relationship Id="rId500" Type="http://schemas.openxmlformats.org/officeDocument/2006/relationships/hyperlink" Target="http://www.openwall.com/lists/oss-security/2023/11/16/1" TargetMode="External"/><Relationship Id="rId501" Type="http://schemas.openxmlformats.org/officeDocument/2006/relationships/hyperlink" Target="https://access.redhat.com/security/cve/CVE-2023-48231" TargetMode="External"/><Relationship Id="rId502" Type="http://schemas.openxmlformats.org/officeDocument/2006/relationships/hyperlink" Target="https://github.com/vim/vim/commit/25aabc2b8ee1e19ced6f4da9d866cf9378fc4c5a" TargetMode="External"/><Relationship Id="rId503" Type="http://schemas.openxmlformats.org/officeDocument/2006/relationships/hyperlink" Target="https://github.com/vim/vim/commit/25aabc2b8ee1e19ced6f4da9d866cf9378fc4c5a%20(v9.0.2106)" TargetMode="External"/><Relationship Id="rId504" Type="http://schemas.openxmlformats.org/officeDocument/2006/relationships/hyperlink" Target="https://github.com/vim/vim/commit/cb0b99f0672d8446585d26e998343dceca17d1ce" TargetMode="External"/><Relationship Id="rId505" Type="http://schemas.openxmlformats.org/officeDocument/2006/relationships/hyperlink" Target="https://github.com/vim/vim/commit/cb0b99f0672d8446585d26e998343dceca17d1ce%20(v9.0.2107)" TargetMode="External"/><Relationship Id="rId506" Type="http://schemas.openxmlformats.org/officeDocument/2006/relationships/hyperlink" Target="https://github.com/vim/vim/commit/ac63787734fda2e294e477af52b3bd601517fa78" TargetMode="External"/><Relationship Id="rId507" Type="http://schemas.openxmlformats.org/officeDocument/2006/relationships/hyperlink" Target="https://github.com/vim/vim/commit/ac63787734fda2e294e477af52b3bd601517fa78%20(v9.0.2108)" TargetMode="External"/><Relationship Id="rId508" Type="http://schemas.openxmlformats.org/officeDocument/2006/relationships/hyperlink" Target="https://github.com/vim/vim/commit/58f9befca1fa172068effad7f2ea5a9d6a7b0cca" TargetMode="External"/><Relationship Id="rId509" Type="http://schemas.openxmlformats.org/officeDocument/2006/relationships/hyperlink" Target="https://github.com/vim/vim/commit/58f9befca1fa172068effad7f2ea5a9d6a7b0cca%20(v9.0.2109)" TargetMode="External"/><Relationship Id="rId510" Type="http://schemas.openxmlformats.org/officeDocument/2006/relationships/hyperlink" Target="https://github.com/vim/vim/commit/060623e4a3bc72b011e7cd92bedb3bfb64e06200" TargetMode="External"/><Relationship Id="rId511" Type="http://schemas.openxmlformats.org/officeDocument/2006/relationships/hyperlink" Target="https://github.com/vim/vim/commit/060623e4a3bc72b011e7cd92bedb3bfb64e06200%20(v9.0.2110)" TargetMode="External"/><Relationship Id="rId512" Type="http://schemas.openxmlformats.org/officeDocument/2006/relationships/hyperlink" Target="https://access.redhat.com/security/cve/CVE-2023-48236" TargetMode="External"/><Relationship Id="rId513" Type="http://schemas.openxmlformats.org/officeDocument/2006/relationships/hyperlink" Target="https://github.com/vim/vim/commit/73b2d3790cad5694fc0ed0db2926e4220c48d968" TargetMode="External"/><Relationship Id="rId514" Type="http://schemas.openxmlformats.org/officeDocument/2006/relationships/hyperlink" Target="https://github.com/vim/vim/commit/73b2d3790cad5694fc0ed0db2926e4220c48d968%20(v9.0.2111)" TargetMode="External"/><Relationship Id="rId515" Type="http://schemas.openxmlformats.org/officeDocument/2006/relationships/hyperlink" Target="https://github.com/vim/vim/commit/6bf131888a3d1de62bbfa8a7ea03c0ddccfd496e" TargetMode="External"/><Relationship Id="rId516" Type="http://schemas.openxmlformats.org/officeDocument/2006/relationships/hyperlink" Target="https://github.com/vim/vim/commit/6bf131888a3d1de62bbfa8a7ea03c0ddccfd496e%20(v9.0.2112)" TargetMode="External"/><Relationship Id="rId517" Type="http://schemas.openxmlformats.org/officeDocument/2006/relationships/hyperlink" Target="http://www.openwall.com/lists/oss-security/2023/11/22/3" TargetMode="External"/><Relationship Id="rId518" Type="http://schemas.openxmlformats.org/officeDocument/2006/relationships/hyperlink" Target="https://github.com/gandalf4a/crash_report/blob/main/vim/vim_huaf" TargetMode="External"/><Relationship Id="rId519" Type="http://schemas.openxmlformats.org/officeDocument/2006/relationships/hyperlink" Target="https://github.com/vim/vim/commit/26c11c56888d01e298cd8044caf860f3c26f57bb" TargetMode="External"/><Relationship Id="rId520" Type="http://schemas.openxmlformats.org/officeDocument/2006/relationships/hyperlink" Target="https://access.redhat.com/security/cve/CVE-2023-5441" TargetMode="External"/><Relationship Id="rId521" Type="http://schemas.openxmlformats.org/officeDocument/2006/relationships/hyperlink" Target="https://github.com/vim/vim/commit/20d161ace307e28690229b68584f2d84556f8960%20(v9.0.1992)" TargetMode="External"/><Relationship Id="rId522" Type="http://schemas.openxmlformats.org/officeDocument/2006/relationships/hyperlink" Target="https://huntr.dev/bounties/b54cbdf5-3e85-458d-bb38-9ea2c0b669f2" TargetMode="External"/><Relationship Id="rId523" Type="http://schemas.openxmlformats.org/officeDocument/2006/relationships/hyperlink" Target="https://access.redhat.com/security/cve/CVE-2023-5535" TargetMode="External"/><Relationship Id="rId524" Type="http://schemas.openxmlformats.org/officeDocument/2006/relationships/hyperlink" Target="https://huntr.dev/bounties/2c2d85a7-1171-4014-bf7f-a2451745861f" TargetMode="External"/><Relationship Id="rId525" Type="http://schemas.openxmlformats.org/officeDocument/2006/relationships/hyperlink" Target="https://lists.fedoraproject.org/archives/list/package-announce@lists.fedoraproject.org/message/VDDWD25AZIHBAA44HQT75OWLQ5UMDKU3/" TargetMode="External"/><Relationship Id="rId526" Type="http://schemas.openxmlformats.org/officeDocument/2006/relationships/hyperlink" Target="http://seclists.org/fulldisclosure/2024/Sep/33" TargetMode="External"/><Relationship Id="rId527" Type="http://schemas.openxmlformats.org/officeDocument/2006/relationships/hyperlink" Target="http://www.openwall.com/lists/oss-security/2024/08/01/1" TargetMode="External"/><Relationship Id="rId528" Type="http://schemas.openxmlformats.org/officeDocument/2006/relationships/hyperlink" Target="https://access.redhat.com/security/cve/CVE-2024-41957" TargetMode="External"/><Relationship Id="rId529" Type="http://schemas.openxmlformats.org/officeDocument/2006/relationships/hyperlink" Target="https://github.com/vim/vim/commit/8a0bbe7b8aad6f8da28dee218c01bc8a0185a" TargetMode="External"/><Relationship Id="rId530" Type="http://schemas.openxmlformats.org/officeDocument/2006/relationships/hyperlink" Target="https://access.redhat.com/security/cve/CVE-2024-41965" TargetMode="External"/><Relationship Id="rId531" Type="http://schemas.openxmlformats.org/officeDocument/2006/relationships/hyperlink" Target="https://github.com/vim/vim/security/advisories/GHSA-46pw-v7qw-xc2f" TargetMode="External"/><Relationship Id="rId532" Type="http://schemas.openxmlformats.org/officeDocument/2006/relationships/hyperlink" Target="https://nvd.nist.gov/vuln/detail/CVE-2024-41965" TargetMode="External"/><Relationship Id="rId533" Type="http://schemas.openxmlformats.org/officeDocument/2006/relationships/hyperlink" Target="http://www.openwall.com/lists/oss-security/2024/08/15/6" TargetMode="External"/><Relationship Id="rId534" Type="http://schemas.openxmlformats.org/officeDocument/2006/relationships/hyperlink" Target="https://access.redhat.com/security/cve/CVE-2024-43374" TargetMode="External"/><Relationship Id="rId535" Type="http://schemas.openxmlformats.org/officeDocument/2006/relationships/hyperlink" Target="https://github.com/vim/vim/commit/0a6e57b09bc8c76691b367a5babfb79b31b770e8" TargetMode="External"/><Relationship Id="rId536" Type="http://schemas.openxmlformats.org/officeDocument/2006/relationships/hyperlink" Target="https://github.com/vim/vim/commit/0a6e57b09bc8c76691b367a5babfb79b31b770e8%20(v9.1.0678)" TargetMode="External"/><Relationship Id="rId537" Type="http://schemas.openxmlformats.org/officeDocument/2006/relationships/hyperlink" Target="https://access.redhat.com/security/cve/CVE-2024-43790" TargetMode="External"/><Relationship Id="rId538" Type="http://schemas.openxmlformats.org/officeDocument/2006/relationships/hyperlink" Target="https://github.com/vim/vim/security/advisories/GHSA-v2x2-cjcg-f9jm" TargetMode="External"/><Relationship Id="rId539" Type="http://schemas.openxmlformats.org/officeDocument/2006/relationships/hyperlink" Target="https://nvd.nist.gov/vuln/detail/CVE-2024-43790" TargetMode="External"/><Relationship Id="rId540" Type="http://schemas.openxmlformats.org/officeDocument/2006/relationships/hyperlink" Target="https://access.redhat.com/security/cve/CVE-2025-1215" TargetMode="External"/><Relationship Id="rId541" Type="http://schemas.openxmlformats.org/officeDocument/2006/relationships/hyperlink" Target="https://github.com/vim/vim/issues/16606" TargetMode="External"/><Relationship Id="rId542" Type="http://schemas.openxmlformats.org/officeDocument/2006/relationships/hyperlink" Target="https://github.com/vim/vim/releases/tag/v9.1.1097" TargetMode="External"/><Relationship Id="rId543" Type="http://schemas.openxmlformats.org/officeDocument/2006/relationships/hyperlink" Target="http://www.openwall.com/lists/oss-security/2025/01/11/1" TargetMode="External"/><Relationship Id="rId544" Type="http://schemas.openxmlformats.org/officeDocument/2006/relationships/hyperlink" Target="https://access.redhat.com/security/cve/CVE-2025-22134" TargetMode="External"/><Relationship Id="rId545" Type="http://schemas.openxmlformats.org/officeDocument/2006/relationships/hyperlink" Target="https://github.com/vim/vim/commit/c9a1e257f1630a0866447e53a564f7ff96a80ead" TargetMode="External"/><Relationship Id="rId546" Type="http://schemas.openxmlformats.org/officeDocument/2006/relationships/hyperlink" Target="https://github.com/vim/vim/security/advisories/GHSA-5rgf-26wj-48v8" TargetMode="External"/><Relationship Id="rId547" Type="http://schemas.openxmlformats.org/officeDocument/2006/relationships/hyperlink" Target="http://www.openwall.com/lists/oss-security/2025/01/20/4" TargetMode="External"/><Relationship Id="rId548" Type="http://schemas.openxmlformats.org/officeDocument/2006/relationships/hyperlink" Target="https://access.redhat.com/security/cve/CVE-2025-24014" TargetMode="External"/><Relationship Id="rId549" Type="http://schemas.openxmlformats.org/officeDocument/2006/relationships/hyperlink" Target="https://github.com/vim/vim/commit/9d1bed5eccdbb46a26b8a484f5e9163c40e63919" TargetMode="External"/><Relationship Id="rId550" Type="http://schemas.openxmlformats.org/officeDocument/2006/relationships/hyperlink" Target="https://access.redhat.com/security/cve/CVE-2025-26603" TargetMode="External"/><Relationship Id="rId551" Type="http://schemas.openxmlformats.org/officeDocument/2006/relationships/hyperlink" Target="https://github.com/vim/vim/commit/c0f0e2380e5954f4a52a131bf6b8" TargetMode="External"/><Relationship Id="rId552" Type="http://schemas.openxmlformats.org/officeDocument/2006/relationships/hyperlink" Target="https://github.com/vim/vim/commit/c0f0e2380e5954f4a52a131bf6b8%20(v9.1.1115)" TargetMode="External"/><Relationship Id="rId553" Type="http://schemas.openxmlformats.org/officeDocument/2006/relationships/hyperlink" Target="https://github.com/vim/vim/security/advisories/GHSA-63p5-mwg2-787v" TargetMode="External"/><Relationship Id="rId554" Type="http://schemas.openxmlformats.org/officeDocument/2006/relationships/hyperlink" Target="https://access.redhat.com/security/cve/CVE-2025-9390" TargetMode="External"/><Relationship Id="rId555" Type="http://schemas.openxmlformats.org/officeDocument/2006/relationships/hyperlink" Target="https://github.com/vim/vim/commit/eeef7c77436a78cd27047b0f5fa6925d56de3cb0" TargetMode="External"/><Relationship Id="rId556" Type="http://schemas.openxmlformats.org/officeDocument/2006/relationships/hyperlink" Target="https://github.com/vim/vim/issues/17944" TargetMode="External"/><Relationship Id="rId557" Type="http://schemas.openxmlformats.org/officeDocument/2006/relationships/hyperlink" Target="https://github.com/vim/vim/commit/f209dcd3defb95bae21b2740910e6aa7bb940531" TargetMode="External"/><Relationship Id="rId558" Type="http://schemas.openxmlformats.org/officeDocument/2006/relationships/hyperlink" Target="http://www.openwall.com/lists/oss-security/2025/07/15/1" TargetMode="External"/><Relationship Id="rId559" Type="http://schemas.openxmlformats.org/officeDocument/2006/relationships/hyperlink" Target="https://github.com/vim/vim/commit/7ac5023a5f1a37baafbe1043645f97ba3443d9f6%20(v9.0.1392)" TargetMode="External"/><Relationship Id="rId560" Type="http://schemas.openxmlformats.org/officeDocument/2006/relationships/hyperlink" Target="https://access.redhat.com/security/cve/CVE-2023-1355" TargetMode="External"/><Relationship Id="rId561" Type="http://schemas.openxmlformats.org/officeDocument/2006/relationships/hyperlink" Target="https://github.com/vim/vim/commit/d1ae8366aff286d41e7f5bc513cc0a1af5130aad%20(v9.0.1531)" TargetMode="External"/><Relationship Id="rId562" Type="http://schemas.openxmlformats.org/officeDocument/2006/relationships/hyperlink" Target="https://github.com/vim/vim/commit/9198c1f2b1ddecde22af918541e0de2a32f0f45a%20(v9.0.2068)" TargetMode="External"/><Relationship Id="rId563" Type="http://schemas.openxmlformats.org/officeDocument/2006/relationships/hyperlink" Target="https://github.com/vim/vim/commit/e1dc9a627536304bc4f738c21e909ad9fcf3974c" TargetMode="External"/><Relationship Id="rId564" Type="http://schemas.openxmlformats.org/officeDocument/2006/relationships/hyperlink" Target="https://github.com/vim/vim/commit/889f6af37164775192e33b233a90e86fd3df0f57" TargetMode="External"/><Relationship Id="rId565" Type="http://schemas.openxmlformats.org/officeDocument/2006/relationships/hyperlink" Target="https://github.com/vim/vim/commit/fc68299d436cf87453e432daa77b6d545df4d7ed%20(v9.0.1857)" TargetMode="External"/><Relationship Id="rId566" Type="http://schemas.openxmlformats.org/officeDocument/2006/relationships/hyperlink" Target="https://access.redhat.com/security/cve/CVE-2023-48232" TargetMode="External"/><Relationship Id="rId567" Type="http://schemas.openxmlformats.org/officeDocument/2006/relationships/hyperlink" Target="https://access.redhat.com/security/cve/CVE-2023-48233" TargetMode="External"/><Relationship Id="rId568" Type="http://schemas.openxmlformats.org/officeDocument/2006/relationships/hyperlink" Target="https://access.redhat.com/security/cve/CVE-2023-48234" TargetMode="External"/><Relationship Id="rId569" Type="http://schemas.openxmlformats.org/officeDocument/2006/relationships/hyperlink" Target="https://access.redhat.com/security/cve/CVE-2023-48235" TargetMode="External"/><Relationship Id="rId570" Type="http://schemas.openxmlformats.org/officeDocument/2006/relationships/hyperlink" Target="https://access.redhat.com/security/cve/CVE-2023-48237" TargetMode="External"/><Relationship Id="rId571" Type="http://schemas.openxmlformats.org/officeDocument/2006/relationships/hyperlink" Target="https://access.redhat.com/security/cve/CVE-2023-48706" TargetMode="External"/><Relationship Id="rId572" Type="http://schemas.openxmlformats.org/officeDocument/2006/relationships/hyperlink" Target="https://github.com/vim/vim/commit/20d161ace307e28690229b68584f2d84556f8960" TargetMode="External"/><Relationship Id="rId573" Type="http://schemas.openxmlformats.org/officeDocument/2006/relationships/hyperlink" Target="https://github.com/vim/vim/commit/41e6f7d6ba67b61d911f9b1d76325cd79224753d" TargetMode="External"/><Relationship Id="rId574" Type="http://schemas.openxmlformats.org/officeDocument/2006/relationships/hyperlink" Target="https://github.com/vim/vim/commit/b29f4abcd4b3382fa746edd1d0562b7b48c" TargetMode="External"/><Relationship Id="rId575" Type="http://schemas.openxmlformats.org/officeDocument/2006/relationships/hyperlink" Target="https://github.com/vim/vim/commit/cacb6693c10bb19f28a50eca47bc" TargetMode="External"/><Relationship Id="rId576" Type="http://schemas.openxmlformats.org/officeDocument/2006/relationships/hyperlink" Target="https://github.com/vim/vim/commit/c5654b84480822817bb7b69ebc97c174c91185e9" TargetMode="External"/><Relationship Id="rId577" Type="http://schemas.openxmlformats.org/officeDocument/2006/relationships/hyperlink" Target="http://www.openwall.com/lists/oss-security/2025/01/21/1" TargetMode="External"/><Relationship Id="rId578" Type="http://schemas.openxmlformats.org/officeDocument/2006/relationships/hyperlink" Target="https://drive.google.com/file/d/1JLnqrdcGsjUhbYzIEweXIGZyETjHlKtX/view?usp=sharing" TargetMode="External"/><Relationship Id="rId579" Type="http://schemas.openxmlformats.org/officeDocument/2006/relationships/hyperlink" Target="http://www.openwall.com/lists/oss-security/2023/10/20/9" TargetMode="External"/><Relationship Id="rId580" Type="http://schemas.openxmlformats.org/officeDocument/2006/relationships/hyperlink" Target="http://www.openwall.com/lists/oss-security/2024/01/24/10" TargetMode="External"/><Relationship Id="rId581" Type="http://schemas.openxmlformats.org/officeDocument/2006/relationships/hyperlink" Target="https://access.redhat.com/security/cve/CVE-2023-45853" TargetMode="External"/><Relationship Id="rId582" Type="http://schemas.openxmlformats.org/officeDocument/2006/relationships/hyperlink" Target="https://chromium.googlesource.com/chromium/src/+/d709fb23806858847131027da95ef4c548813356" TargetMode="External"/><Relationship Id="rId583" Type="http://schemas.openxmlformats.org/officeDocument/2006/relationships/hyperlink" Target="https://access.redhat.com/security/cve/CVE-2023-48631" TargetMode="External"/><Relationship Id="rId584" Type="http://schemas.openxmlformats.org/officeDocument/2006/relationships/hyperlink" Target="https://github.com/adobe/css-tools" TargetMode="External"/><Relationship Id="rId585" Type="http://schemas.openxmlformats.org/officeDocument/2006/relationships/hyperlink" Target="https://github.com/adobe/css-tools/commit/472bef91bde9caab305f3f36231ad0c253581b43" TargetMode="External"/><Relationship Id="rId586" Type="http://schemas.openxmlformats.org/officeDocument/2006/relationships/hyperlink" Target="https://github.com/adobe/css-tools/issues/211" TargetMode="External"/><Relationship Id="rId587" Type="http://schemas.openxmlformats.org/officeDocument/2006/relationships/hyperlink" Target="https://github.com/eslint/rewrite" TargetMode="External"/><Relationship Id="rId588" Type="http://schemas.openxmlformats.org/officeDocument/2006/relationships/hyperlink" Target="https://github.com/eslint/rewrite/commit/b283f64099ad6c6b5043387c091691d21b387805" TargetMode="External"/><Relationship Id="rId589" Type="http://schemas.openxmlformats.org/officeDocument/2006/relationships/hyperlink" Target="https://github.com/eslint/rewrite/security/advisories/GHSA-xffm-g5w8-qvg7" TargetMode="External"/><Relationship Id="rId590" Type="http://schemas.openxmlformats.org/officeDocument/2006/relationships/hyperlink" Target="https://access.redhat.com/security/cve/CVE-2025-5889" TargetMode="External"/><Relationship Id="rId591" Type="http://schemas.openxmlformats.org/officeDocument/2006/relationships/hyperlink" Target="https://gist.github.com/mmmsssttt404/37a40ce7d6e5ca604858fe30814d9466" TargetMode="External"/><Relationship Id="rId592" Type="http://schemas.openxmlformats.org/officeDocument/2006/relationships/hyperlink" Target="https://github.com/juliangruber/brace-expansion/commit/0b6a9781e18e9d2769bb2931f4856d1360243ed2" TargetMode="External"/><Relationship Id="rId593" Type="http://schemas.openxmlformats.org/officeDocument/2006/relationships/hyperlink" Target="https://access.redhat.com/security/cve/CVE-2024-4068" TargetMode="External"/><Relationship Id="rId594" Type="http://schemas.openxmlformats.org/officeDocument/2006/relationships/hyperlink" Target="https://devhub.checkmarx.com/cve-details/CVE-2024-4068/" TargetMode="External"/><Relationship Id="rId595" Type="http://schemas.openxmlformats.org/officeDocument/2006/relationships/hyperlink" Target="https://github.com/micromatch/braces" TargetMode="External"/><Relationship Id="rId596" Type="http://schemas.openxmlformats.org/officeDocument/2006/relationships/hyperlink" Target="https://access.redhat.com/security/cve/CVE-2024-47764" TargetMode="External"/><Relationship Id="rId597" Type="http://schemas.openxmlformats.org/officeDocument/2006/relationships/hyperlink" Target="https://github.com/jshttp/cookie" TargetMode="External"/><Relationship Id="rId598" Type="http://schemas.openxmlformats.org/officeDocument/2006/relationships/hyperlink" Target="https://github.com/jshttp/cookie/pull/167" TargetMode="External"/><Relationship Id="rId599" Type="http://schemas.openxmlformats.org/officeDocument/2006/relationships/hyperlink" Target="https://access.redhat.com/security/cve/CVE-2024-21538" TargetMode="External"/><Relationship Id="rId600" Type="http://schemas.openxmlformats.org/officeDocument/2006/relationships/hyperlink" Target="https://github.com/moxystudio/node-cross-spawn" TargetMode="External"/><Relationship Id="rId601" Type="http://schemas.openxmlformats.org/officeDocument/2006/relationships/hyperlink" Target="https://github.com/moxystudio/node-cross-spawn/commit/5ff3a07d9add449021d806e45c4168203aa833ff" TargetMode="External"/><Relationship Id="rId602" Type="http://schemas.openxmlformats.org/officeDocument/2006/relationships/hyperlink" Target="https://github.com/moxystudio/node-cross-spawn/commit/640d391fde65388548601d95abedccc12943374f" TargetMode="External"/><Relationship Id="rId603" Type="http://schemas.openxmlformats.org/officeDocument/2006/relationships/hyperlink" Target="https://github.com/evanw/esbuild" TargetMode="External"/><Relationship Id="rId604" Type="http://schemas.openxmlformats.org/officeDocument/2006/relationships/hyperlink" Target="https://github.com/evanw/esbuild/commit/de85afd65edec9ebc44a11e245fd9e9a2e99760d" TargetMode="External"/><Relationship Id="rId605" Type="http://schemas.openxmlformats.org/officeDocument/2006/relationships/hyperlink" Target="https://access.redhat.com/security/cve/CVE-2025-7783" TargetMode="External"/><Relationship Id="rId606" Type="http://schemas.openxmlformats.org/officeDocument/2006/relationships/hyperlink" Target="https://github.com/form-data/form-data" TargetMode="External"/><Relationship Id="rId607" Type="http://schemas.openxmlformats.org/officeDocument/2006/relationships/hyperlink" Target="https://github.com/form-data/form-data/commit/3d1723080e6577a66f17f163ecd345a21d8d0fd0" TargetMode="External"/><Relationship Id="rId608" Type="http://schemas.openxmlformats.org/officeDocument/2006/relationships/hyperlink" Target="https://github.com/benweissmann/CVE-2025-7783-poc" TargetMode="External"/><Relationship Id="rId609" Type="http://schemas.openxmlformats.org/officeDocument/2006/relationships/hyperlink" Target="https://access.redhat.com/security/cve/CVE-2025-46653" TargetMode="External"/><Relationship Id="rId610" Type="http://schemas.openxmlformats.org/officeDocument/2006/relationships/hyperlink" Target="https://github.com/node-formidable/formidable/blob/d0fbec13edc8add54a1afb9ce1a8d3db803f8d47/CHANGELOG.md?plain=1#L10" TargetMode="External"/><Relationship Id="rId611" Type="http://schemas.openxmlformats.org/officeDocument/2006/relationships/hyperlink" Target="https://github.com/node-formidable/formidable/commit/022c2c5577dfe14d2947f10909d81b03b6070bf5" TargetMode="External"/><Relationship Id="rId612" Type="http://schemas.openxmlformats.org/officeDocument/2006/relationships/hyperlink" Target="https://github.com/isaacs/node-glob" TargetMode="External"/><Relationship Id="rId613" Type="http://schemas.openxmlformats.org/officeDocument/2006/relationships/hyperlink" Target="https://github.com/isaacs/node-glob/commit/1e4e297342a09f2aa0ced87fcd4a70ddc325d75f" TargetMode="External"/><Relationship Id="rId614" Type="http://schemas.openxmlformats.org/officeDocument/2006/relationships/hyperlink" Target="https://github.com/isaacs/node-glob/commit/47473c046b91c67269df7a66eab782a6c2716146" TargetMode="External"/><Relationship Id="rId615" Type="http://schemas.openxmlformats.org/officeDocument/2006/relationships/hyperlink" Target="https://github.com/nodeca/js-yaml" TargetMode="External"/><Relationship Id="rId616" Type="http://schemas.openxmlformats.org/officeDocument/2006/relationships/hyperlink" Target="https://github.com/nodeca/js-yaml/commit/5278870a17454fe8621dbd8c445c412529525266" TargetMode="External"/><Relationship Id="rId617" Type="http://schemas.openxmlformats.org/officeDocument/2006/relationships/hyperlink" Target="https://github.com/nodeca/js-yaml/security/advisories/GHSA-mh29-5h37-fv8m" TargetMode="External"/><Relationship Id="rId618" Type="http://schemas.openxmlformats.org/officeDocument/2006/relationships/hyperlink" Target="https://github.com/nodeca/js-yaml/commit/383665ff4248ec2192d1274e934462bb30426879" TargetMode="External"/><Relationship Id="rId619" Type="http://schemas.openxmlformats.org/officeDocument/2006/relationships/hyperlink" Target="https://access.redhat.com/security/cve/CVE-2022-46175" TargetMode="External"/><Relationship Id="rId620" Type="http://schemas.openxmlformats.org/officeDocument/2006/relationships/hyperlink" Target="https://github.com/json5/json5" TargetMode="External"/><Relationship Id="rId621" Type="http://schemas.openxmlformats.org/officeDocument/2006/relationships/hyperlink" Target="https://github.com/json5/json5/commit/62a65408408d40aeea14c7869ed327acead12972" TargetMode="External"/><Relationship Id="rId622" Type="http://schemas.openxmlformats.org/officeDocument/2006/relationships/hyperlink" Target="https://github.com/json5/json5/commit/7774c1097993bc3ce9f0ac4b722a32bf7d6871c8" TargetMode="External"/><Relationship Id="rId623" Type="http://schemas.openxmlformats.org/officeDocument/2006/relationships/hyperlink" Target="http://users.encs.concordia.ca/~mmannan/publications/JS-vulnerability-aisaccs2022.pdf" TargetMode="External"/><Relationship Id="rId624" Type="http://schemas.openxmlformats.org/officeDocument/2006/relationships/hyperlink" Target="https://dl.acm.org/doi/abs/10.1145/3488932.3497769" TargetMode="External"/><Relationship Id="rId625" Type="http://schemas.openxmlformats.org/officeDocument/2006/relationships/hyperlink" Target="https://dl.acm.org/doi/pdf/10.1145/3488932.3497769" TargetMode="External"/><Relationship Id="rId626" Type="http://schemas.openxmlformats.org/officeDocument/2006/relationships/hyperlink" Target="https://access.redhat.com/security/cve/CVE-2024-4067" TargetMode="External"/><Relationship Id="rId627" Type="http://schemas.openxmlformats.org/officeDocument/2006/relationships/hyperlink" Target="https://advisory.checkmarx.net/advisory/CVE-2024-4067" TargetMode="External"/><Relationship Id="rId628" Type="http://schemas.openxmlformats.org/officeDocument/2006/relationships/hyperlink" Target="https://advisory.checkmarx.net/advisory/CVE-2024-4067/" TargetMode="External"/><Relationship Id="rId629" Type="http://schemas.openxmlformats.org/officeDocument/2006/relationships/hyperlink" Target="https://devhub.checkmarx.com/cve-details/CVE-2024-4067" TargetMode="External"/><Relationship Id="rId630" Type="http://schemas.openxmlformats.org/officeDocument/2006/relationships/hyperlink" Target="https://access.redhat.com/security/cve/CVE-2024-55565" TargetMode="External"/><Relationship Id="rId631" Type="http://schemas.openxmlformats.org/officeDocument/2006/relationships/hyperlink" Target="https://github.com/ai/nanoid" TargetMode="External"/><Relationship Id="rId632" Type="http://schemas.openxmlformats.org/officeDocument/2006/relationships/hyperlink" Target="https://github.com/ai/nanoid/compare/3.3.7...3.3.8" TargetMode="External"/><Relationship Id="rId633" Type="http://schemas.openxmlformats.org/officeDocument/2006/relationships/hyperlink" Target="https://github.com/ai/nanoid/pull/510" TargetMode="External"/><Relationship Id="rId634" Type="http://schemas.openxmlformats.org/officeDocument/2006/relationships/hyperlink" Target="https://access.redhat.com/security/cve/CVE-2021-23382" TargetMode="External"/><Relationship Id="rId635" Type="http://schemas.openxmlformats.org/officeDocument/2006/relationships/hyperlink" Target="https://github.com/postcss/postcss/releases/tag/7.0.36" TargetMode="External"/><Relationship Id="rId636" Type="http://schemas.openxmlformats.org/officeDocument/2006/relationships/hyperlink" Target="https://nvd.nist.gov/vuln/detail/CVE-2021-23382" TargetMode="External"/><Relationship Id="rId637" Type="http://schemas.openxmlformats.org/officeDocument/2006/relationships/hyperlink" Target="https://access.redhat.com/security/cve/CVE-2023-44270" TargetMode="External"/><Relationship Id="rId638" Type="http://schemas.openxmlformats.org/officeDocument/2006/relationships/hyperlink" Target="https://github.com/github/advisory-database/issues/2820" TargetMode="External"/><Relationship Id="rId639" Type="http://schemas.openxmlformats.org/officeDocument/2006/relationships/hyperlink" Target="https://github.com/postcss/postcss" TargetMode="External"/><Relationship Id="rId640" Type="http://schemas.openxmlformats.org/officeDocument/2006/relationships/hyperlink" Target="https://github.com/postcss/postcss/blob/main/lib/tokenize.js#L25" TargetMode="External"/><Relationship Id="rId641" Type="http://schemas.openxmlformats.org/officeDocument/2006/relationships/hyperlink" Target="https://github.com/postcss/postcss/commit/2b1d04c867995e55124e0a165b7c6622c1735956" TargetMode="External"/><Relationship Id="rId642" Type="http://schemas.openxmlformats.org/officeDocument/2006/relationships/hyperlink" Target="https://github.com/Coding-Competition-Team/hackac-2024/tree/main/web/pug" TargetMode="External"/><Relationship Id="rId643" Type="http://schemas.openxmlformats.org/officeDocument/2006/relationships/hyperlink" Target="https://github.com/pugjs/pug" TargetMode="External"/><Relationship Id="rId644" Type="http://schemas.openxmlformats.org/officeDocument/2006/relationships/hyperlink" Target="https://github.com/pugjs/pug/commit/32acfe8f197dc44c54e8af32c7d7b19aa9d350fb" TargetMode="External"/><Relationship Id="rId645" Type="http://schemas.openxmlformats.org/officeDocument/2006/relationships/hyperlink" Target="https://github.com/pugjs/pug/blob/4767cafea0af3d3f935553df0f9a8a6e76d470c2/packages/pug/lib/index.js#L328" TargetMode="External"/><Relationship Id="rId646" Type="http://schemas.openxmlformats.org/officeDocument/2006/relationships/hyperlink" Target="https://burninatorsec.blogspot.com/2021/04/cve-2021-3163-xss-slab-quill-js.html" TargetMode="External"/><Relationship Id="rId647" Type="http://schemas.openxmlformats.org/officeDocument/2006/relationships/hyperlink" Target="https://github.com/quilljs/quill" TargetMode="External"/><Relationship Id="rId648" Type="http://schemas.openxmlformats.org/officeDocument/2006/relationships/hyperlink" Target="https://github.com/quilljs/quill/issues/3273" TargetMode="External"/><Relationship Id="rId649" Type="http://schemas.openxmlformats.org/officeDocument/2006/relationships/hyperlink" Target="https://github.com/quilljs/quill/issues/3359" TargetMode="External"/><Relationship Id="rId650" Type="http://schemas.openxmlformats.org/officeDocument/2006/relationships/hyperlink" Target="https://doyensec.com/resources/Doyensec_Advisory_RequestSSRF_Q12023.pdf" TargetMode="External"/><Relationship Id="rId651" Type="http://schemas.openxmlformats.org/officeDocument/2006/relationships/hyperlink" Target="https://github.com/cypress-io/request/blob/master/lib/redirect.js#L116" TargetMode="External"/><Relationship Id="rId652" Type="http://schemas.openxmlformats.org/officeDocument/2006/relationships/hyperlink" Target="https://github.com/cypress-io/request/commit/c5bcf21d40fb61feaff21a0e5a2b3934a440024f" TargetMode="External"/><Relationship Id="rId653" Type="http://schemas.openxmlformats.org/officeDocument/2006/relationships/hyperlink" Target="https://access.redhat.com/security/cve/CVE-2023-28155" TargetMode="External"/><Relationship Id="rId654" Type="http://schemas.openxmlformats.org/officeDocument/2006/relationships/hyperlink" Target="https://access.redhat.com/security/cve/CVE-2025-54798" TargetMode="External"/><Relationship Id="rId655" Type="http://schemas.openxmlformats.org/officeDocument/2006/relationships/hyperlink" Target="https://github.com/raszi/node-tmp" TargetMode="External"/><Relationship Id="rId656" Type="http://schemas.openxmlformats.org/officeDocument/2006/relationships/hyperlink" Target="https://github.com/raszi/node-tmp/issues/207" TargetMode="External"/><Relationship Id="rId657" Type="http://schemas.openxmlformats.org/officeDocument/2006/relationships/hyperlink" Target="https://access.redhat.com/security/cve/CVE-2023-26136" TargetMode="External"/><Relationship Id="rId658" Type="http://schemas.openxmlformats.org/officeDocument/2006/relationships/hyperlink" Target="https://github.com/salesforce/tough-cookie" TargetMode="External"/><Relationship Id="rId659" Type="http://schemas.openxmlformats.org/officeDocument/2006/relationships/hyperlink" Target="https://github.com/salesforce/tough-cookie/commit/12d474791bb856004e858fdb1c47b7608d09cf6e" TargetMode="External"/><Relationship Id="rId660" Type="http://schemas.openxmlformats.org/officeDocument/2006/relationships/hyperlink" Target="https://github.com/salesforce/tough-cookie/issues/282" TargetMode="External"/><Relationship Id="rId661" Type="http://schemas.openxmlformats.org/officeDocument/2006/relationships/hyperlink" Target="http://seclists.org/fulldisclosure/2025/Apr/14" TargetMode="External"/><Relationship Id="rId662" Type="http://schemas.openxmlformats.org/officeDocument/2006/relationships/hyperlink" Target="https://access.redhat.com/security/cve/CVE-2021-23358" TargetMode="External"/><Relationship Id="rId663" Type="http://schemas.openxmlformats.org/officeDocument/2006/relationships/hyperlink" Target="https://github.com/jashkenas/underscore" TargetMode="External"/><Relationship Id="rId664" Type="http://schemas.openxmlformats.org/officeDocument/2006/relationships/hyperlink" Target="https://github.com/jashkenas/underscore/blob/master/modules/template.js%23L71" TargetMode="External"/><Relationship Id="rId665" Type="http://schemas.openxmlformats.org/officeDocument/2006/relationships/hyperlink" Target="https://access.redhat.com/security/cve/CVE-2025-62522" TargetMode="External"/><Relationship Id="rId666" Type="http://schemas.openxmlformats.org/officeDocument/2006/relationships/hyperlink" Target="https://github.com/vitejs/vite" TargetMode="External"/><Relationship Id="rId667" Type="http://schemas.openxmlformats.org/officeDocument/2006/relationships/hyperlink" Target="https://github.com/vitejs/vite/commit/f479cc57c425ed41ceb434fecebd63931b1ed4ed" TargetMode="External"/><Relationship Id="rId668" Type="http://schemas.openxmlformats.org/officeDocument/2006/relationships/hyperlink" Target="https://github.com/vitejs/vite/security/advisories/GHSA-93m4-6634-74q7" TargetMode="External"/><Relationship Id="rId669" Type="http://schemas.openxmlformats.org/officeDocument/2006/relationships/hyperlink" Target="https://access.redhat.com/security/cve/CVE-2025-58751" TargetMode="External"/><Relationship Id="rId670" Type="http://schemas.openxmlformats.org/officeDocument/2006/relationships/hyperlink" Target="https://github.com/lukeed/sirv/commit/f0113f3f8266328d804ee808f763a3c11f8997eb" TargetMode="External"/><Relationship Id="rId671" Type="http://schemas.openxmlformats.org/officeDocument/2006/relationships/hyperlink" Target="https://github.com/vitejs/vite/commit/09f2b52e8d5907f26602653caf41b3a56692600d" TargetMode="External"/><Relationship Id="rId672" Type="http://schemas.openxmlformats.org/officeDocument/2006/relationships/hyperlink" Target="https://access.redhat.com/security/cve/CVE-2025-58752" TargetMode="External"/><Relationship Id="rId673" Type="http://schemas.openxmlformats.org/officeDocument/2006/relationships/hyperlink" Target="https://github.com/vitejs/vite/blob/v7.1.5/packages/vite/CHANGELOG.md" TargetMode="External"/><Relationship Id="rId674" Type="http://schemas.openxmlformats.org/officeDocument/2006/relationships/hyperlink" Target="https://github.com/vitejs/vite/commit/0ab19ea9fcb66f544328f442cf6e70f7c0528d5f" TargetMode="External"/><Relationship Id="rId675" Type="http://schemas.openxmlformats.org/officeDocument/2006/relationships/hyperlink" Target="https://access.redhat.com/security/cve/CVE-2024-37890" TargetMode="External"/><Relationship Id="rId676" Type="http://schemas.openxmlformats.org/officeDocument/2006/relationships/hyperlink" Target="https://github.com/websockets/ws/commit/22c28763234aa75a7e1b76f5c01c181260d7917f" TargetMode="External"/><Relationship Id="rId677" Type="http://schemas.openxmlformats.org/officeDocument/2006/relationships/hyperlink" Target="https://github.com/websockets/ws/commit/4abd8f6de4b0b65ef80b3ff081989479ed93377e" TargetMode="External"/><Relationship Id="rId678" Type="http://schemas.openxmlformats.org/officeDocument/2006/relationships/hyperlink" Target="https://access.redhat.com/security/cve/CVE-2023-0842" TargetMode="External"/><Relationship Id="rId679" Type="http://schemas.openxmlformats.org/officeDocument/2006/relationships/hyperlink" Target="https://fluidattacks.com/advisories/myers" TargetMode="External"/><Relationship Id="rId680" Type="http://schemas.openxmlformats.org/officeDocument/2006/relationships/hyperlink" Target="https://github.com/Leonidas-from-XIV/node-xml2js" TargetMode="External"/><Relationship Id="rId681" Type="http://schemas.openxmlformats.org/officeDocument/2006/relationships/hyperlink" Target="https://fluidattacks.com/advisories/myers/" TargetMode="External"/><Relationship Id="rId682" Type="http://schemas.openxmlformats.org/officeDocument/2006/relationships/hyperlink" Target="https://github.com/google/brotli" TargetMode="External"/><Relationship Id="rId683" Type="http://schemas.openxmlformats.org/officeDocument/2006/relationships/hyperlink" Target="https://github.com/google/brotli/commit/67d78bc41db1a0d03f2e763497748f2f69946627" TargetMode="External"/><Relationship Id="rId684" Type="http://schemas.openxmlformats.org/officeDocument/2006/relationships/hyperlink" Target="https://github.com/google/brotli/issues/1375" TargetMode="External"/><Relationship Id="rId685" Type="http://schemas.openxmlformats.org/officeDocument/2006/relationships/hyperlink" Target="https://github.com/fonttools/fonttools" TargetMode="External"/><Relationship Id="rId686" Type="http://schemas.openxmlformats.org/officeDocument/2006/relationships/hyperlink" Target="https://github.com/fonttools/fonttools/commit/a696d5ba93270d5954f98e7cab5ddca8a02c1e32" TargetMode="External"/><Relationship Id="rId687" Type="http://schemas.openxmlformats.org/officeDocument/2006/relationships/hyperlink" Target="https://github.com/fonttools/fonttools/security/advisories/GHSA-768j-98cg-p3fv" TargetMode="External"/><Relationship Id="rId688" Type="http://schemas.openxmlformats.org/officeDocument/2006/relationships/hyperlink" Target="https://nvd.nist.gov/vuln/detail/CVE-2025-66034" TargetMode="External"/><Relationship Id="rId689" Type="http://schemas.openxmlformats.org/officeDocument/2006/relationships/hyperlink" Target="https://access.redhat.com/security/cve/CVE-2023-5752" TargetMode="External"/><Relationship Id="rId690" Type="http://schemas.openxmlformats.org/officeDocument/2006/relationships/hyperlink" Target="https://github.com/pypa/advisory-database/tree/main/vulns/pip/PYSEC-2023-228.yaml" TargetMode="External"/><Relationship Id="rId691" Type="http://schemas.openxmlformats.org/officeDocument/2006/relationships/hyperlink" Target="https://github.com/pypa/pip/commit/389cb799d0da9a840749fcd14878928467ed49b4" TargetMode="External"/><Relationship Id="rId692" Type="http://schemas.openxmlformats.org/officeDocument/2006/relationships/hyperlink" Target="https://access.redhat.com/security/cve/CVE-2025-8869" TargetMode="External"/><Relationship Id="rId693" Type="http://schemas.openxmlformats.org/officeDocument/2006/relationships/hyperlink" Target="https://github.com/pypa/pip" TargetMode="External"/><Relationship Id="rId694" Type="http://schemas.openxmlformats.org/officeDocument/2006/relationships/hyperlink" Target="https://github.com/pypa/pip/commit/f2b92314da012b9fffa36b3f3e67748a37ef464a" TargetMode="External"/><Relationship Id="rId695" Type="http://schemas.openxmlformats.org/officeDocument/2006/relationships/hyperlink" Target="https://github.com/pypa/pip/pull/13550" TargetMode="External"/><Relationship Id="rId696" Type="http://schemas.openxmlformats.org/officeDocument/2006/relationships/hyperlink" Target="https://github.com/py-pdf/pypdf" TargetMode="External"/><Relationship Id="rId697" Type="http://schemas.openxmlformats.org/officeDocument/2006/relationships/hyperlink" Target="https://github.com/py-pdf/pypdf/commit/96186725e5e6f237129a58a97cd19204a9ce40b2" TargetMode="External"/><Relationship Id="rId698" Type="http://schemas.openxmlformats.org/officeDocument/2006/relationships/hyperlink" Target="https://github.com/py-pdf/pypdf/security/advisories/GHSA-jfx9-29x2-rv3j" TargetMode="External"/><Relationship Id="rId699" Type="http://schemas.openxmlformats.org/officeDocument/2006/relationships/hyperlink" Target="https://access.redhat.com/errata/RHSA-2023:0952" TargetMode="External"/><Relationship Id="rId700" Type="http://schemas.openxmlformats.org/officeDocument/2006/relationships/hyperlink" Target="https://access.redhat.com/security/cve/CVE-2022-40897" TargetMode="External"/><Relationship Id="rId701" Type="http://schemas.openxmlformats.org/officeDocument/2006/relationships/hyperlink" Target="https://bugzilla.redhat.com/show_bug.cgi?id=2158559" TargetMode="External"/><Relationship Id="rId702" Type="http://schemas.openxmlformats.org/officeDocument/2006/relationships/hyperlink" Target="https://access.redhat.com/errata/RHSA-2024:6726" TargetMode="External"/><Relationship Id="rId703" Type="http://schemas.openxmlformats.org/officeDocument/2006/relationships/hyperlink" Target="https://access.redhat.com/security/cve/CVE-2024-6345" TargetMode="External"/><Relationship Id="rId704" Type="http://schemas.openxmlformats.org/officeDocument/2006/relationships/hyperlink" Target="https://bugzilla.redhat.com/2297771" TargetMode="External"/><Relationship Id="rId705" Type="http://schemas.openxmlformats.org/officeDocument/2006/relationships/hyperlink" Target="https://bugzilla.redhat.com/show_bug.cgi?id=2297771" TargetMode="External"/><Relationship Id="rId706" Type="http://schemas.openxmlformats.org/officeDocument/2006/relationships/hyperlink" Target="https://access.redhat.com/errata/RHSA-2025:13578" TargetMode="External"/><Relationship Id="rId707" Type="http://schemas.openxmlformats.org/officeDocument/2006/relationships/hyperlink" Target="https://bugzilla.redhat.com/2366982" TargetMode="External"/><Relationship Id="rId708" Type="http://schemas.openxmlformats.org/officeDocument/2006/relationships/hyperlink" Target="https://bugzilla.redhat.com/show_bug.cgi?id=2366982" TargetMode="External"/><Relationship Id="rId709" Type="http://schemas.openxmlformats.org/officeDocument/2006/relationships/hyperlink" Target="http://www.openwall.com/lists/oss-security/2025/10/08/1" TargetMode="External"/><Relationship Id="rId710" Type="http://schemas.openxmlformats.org/officeDocument/2006/relationships/hyperlink" Target="https://access.redhat.com/errata/RHSA-2025:22011" TargetMode="External"/><Relationship Id="rId711" Type="http://schemas.openxmlformats.org/officeDocument/2006/relationships/hyperlink" Target="https://access.redhat.com/security/cve/CVE-2025-58183" TargetMode="External"/><Relationship Id="rId712" Type="http://schemas.openxmlformats.org/officeDocument/2006/relationships/hyperlink" Target="https://bugzilla.redhat.com/2404715" TargetMode="External"/><Relationship Id="rId713" Type="http://schemas.openxmlformats.org/officeDocument/2006/relationships/hyperlink" Target="https://go.dev/cl/709855" TargetMode="External"/><Relationship Id="rId714" Type="http://schemas.openxmlformats.org/officeDocument/2006/relationships/hyperlink" Target="https://groups.google.com/g/golang-announce/c/4Emdl2iQ_bI" TargetMode="External"/><Relationship Id="rId715" Type="http://schemas.openxmlformats.org/officeDocument/2006/relationships/hyperlink" Target="https://go.dev/cl/709854" TargetMode="External"/><Relationship Id="rId716" Type="http://schemas.openxmlformats.org/officeDocument/2006/relationships/hyperlink" Target="https://go.dev/issue/75681" TargetMode="External"/><Relationship Id="rId717" Type="http://schemas.openxmlformats.org/officeDocument/2006/relationships/hyperlink" Target="https://access.redhat.com/security/cve/CVE-2025-47912" TargetMode="External"/><Relationship Id="rId718" Type="http://schemas.openxmlformats.org/officeDocument/2006/relationships/hyperlink" Target="https://go.dev/issue/75678" TargetMode="External"/><Relationship Id="rId719" Type="http://schemas.openxmlformats.org/officeDocument/2006/relationships/hyperlink" Target="https://access.redhat.com/security/cve/CVE-2025-58185" TargetMode="External"/><Relationship Id="rId720" Type="http://schemas.openxmlformats.org/officeDocument/2006/relationships/hyperlink" Target="https://github.com/golang/go/commit/8709a41d5ef7321f486a1857f189c3fee20e8edd" TargetMode="External"/><Relationship Id="rId721" Type="http://schemas.openxmlformats.org/officeDocument/2006/relationships/hyperlink" Target="https://go.dev/cl/709856" TargetMode="External"/><Relationship Id="rId722" Type="http://schemas.openxmlformats.org/officeDocument/2006/relationships/hyperlink" Target="https://access.redhat.com/security/cve/CVE-2025-58188" TargetMode="External"/><Relationship Id="rId723" Type="http://schemas.openxmlformats.org/officeDocument/2006/relationships/hyperlink" Target="https://github.com/golang/go/commit/6e4007e8cffbb870e6b606307ab7308236ecefb9" TargetMode="External"/><Relationship Id="rId724" Type="http://schemas.openxmlformats.org/officeDocument/2006/relationships/hyperlink" Target="https://go.dev/cl/709853" TargetMode="External"/><Relationship Id="rId725" Type="http://schemas.openxmlformats.org/officeDocument/2006/relationships/hyperlink" Target="https://access.redhat.com/security/cve/CVE-2025-58189" TargetMode="External"/><Relationship Id="rId726" Type="http://schemas.openxmlformats.org/officeDocument/2006/relationships/hyperlink" Target="https://go.dev/issue/75652" TargetMode="External"/><Relationship Id="rId727" Type="http://schemas.openxmlformats.org/officeDocument/2006/relationships/hyperlink" Target="https://access.redhat.com/security/cve/CVE-2025-61723" TargetMode="External"/><Relationship Id="rId728" Type="http://schemas.openxmlformats.org/officeDocument/2006/relationships/hyperlink" Target="https://github.com/golang/go/commit/5ce8cd16f3859ec5ac4106ad8ec15d6236f4501b" TargetMode="External"/><Relationship Id="rId729" Type="http://schemas.openxmlformats.org/officeDocument/2006/relationships/hyperlink" Target="https://go.dev/cl/709858" TargetMode="External"/><Relationship Id="rId730" Type="http://schemas.openxmlformats.org/officeDocument/2006/relationships/hyperlink" Target="https://access.redhat.com/security/cve/CVE-2025-61724" TargetMode="External"/><Relationship Id="rId731" Type="http://schemas.openxmlformats.org/officeDocument/2006/relationships/hyperlink" Target="https://go.dev/issue/75716" TargetMode="External"/><Relationship Id="rId732" Type="http://schemas.openxmlformats.org/officeDocument/2006/relationships/hyperlink" Target="https://access.redhat.com/security/cve/CVE-2025-61725" TargetMode="External"/><Relationship Id="rId733" Type="http://schemas.openxmlformats.org/officeDocument/2006/relationships/hyperlink" Target="https://go.dev/cl/709860" TargetMode="External"/><Relationship Id="rId734" Type="http://schemas.openxmlformats.org/officeDocument/2006/relationships/hyperlink" Target="https://go.dev/issue/75680" TargetMode="External"/><Relationship Id="rId735" Type="http://schemas.openxmlformats.org/officeDocument/2006/relationships/hyperlink" Target="https://go.dev/issue/75672" TargetMode="External"/><Relationship Id="rId736" Type="http://schemas.openxmlformats.org/officeDocument/2006/relationships/hyperlink" Target="https://go.dev/cl/709857" TargetMode="External"/><Relationship Id="rId737" Type="http://schemas.openxmlformats.org/officeDocument/2006/relationships/hyperlink" Target="https://go.dev/cl/707776" TargetMode="External"/><Relationship Id="rId738" Type="http://schemas.openxmlformats.org/officeDocument/2006/relationships/hyperlink" Target="https://go.dev/cl/709859" TargetMode="External"/><Relationship Id="rId739" Type="http://schemas.openxmlformats.org/officeDocument/2006/relationships/hyperlink" Target="https://access.redhat.com/errata/RHSA-2023:6474" TargetMode="External"/><Relationship Id="rId740" Type="http://schemas.openxmlformats.org/officeDocument/2006/relationships/hyperlink" Target="https://access.redhat.com/security/cve/CVE-2023-24538" TargetMode="External"/><Relationship Id="rId741" Type="http://schemas.openxmlformats.org/officeDocument/2006/relationships/hyperlink" Target="https://bugzilla.redhat.com/2174485" TargetMode="External"/><Relationship Id="rId742" Type="http://schemas.openxmlformats.org/officeDocument/2006/relationships/hyperlink" Target="https://bugzilla.redhat.com/2178358" TargetMode="External"/><Relationship Id="rId743" Type="http://schemas.openxmlformats.org/officeDocument/2006/relationships/hyperlink" Target="https://access.redhat.com/security/cve/CVE-2023-24540" TargetMode="External"/><Relationship Id="rId744" Type="http://schemas.openxmlformats.org/officeDocument/2006/relationships/hyperlink" Target="http://www.openwall.com/lists/oss-security/2024/06/04/1" TargetMode="External"/><Relationship Id="rId745" Type="http://schemas.openxmlformats.org/officeDocument/2006/relationships/hyperlink" Target="https://access.redhat.com/errata/RHSA-2025:7256" TargetMode="External"/><Relationship Id="rId746" Type="http://schemas.openxmlformats.org/officeDocument/2006/relationships/hyperlink" Target="https://access.redhat.com/security/cve/CVE-2024-24790" TargetMode="External"/><Relationship Id="rId747" Type="http://schemas.openxmlformats.org/officeDocument/2006/relationships/hyperlink" Target="https://bugzilla.redhat.com/2237777" TargetMode="External"/><Relationship Id="rId748" Type="http://schemas.openxmlformats.org/officeDocument/2006/relationships/hyperlink" Target="https://access.redhat.com/errata/RHSA-2023:2357" TargetMode="External"/><Relationship Id="rId749" Type="http://schemas.openxmlformats.org/officeDocument/2006/relationships/hyperlink" Target="https://bugzilla.redhat.com/2107371" TargetMode="External"/><Relationship Id="rId750" Type="http://schemas.openxmlformats.org/officeDocument/2006/relationships/hyperlink" Target="https://bugzilla.redhat.com/2107374" TargetMode="External"/><Relationship Id="rId751" Type="http://schemas.openxmlformats.org/officeDocument/2006/relationships/hyperlink" Target="https://access.redhat.com/errata/RHSA-2023:2204" TargetMode="External"/><Relationship Id="rId752" Type="http://schemas.openxmlformats.org/officeDocument/2006/relationships/hyperlink" Target="https://access.redhat.com/security/cve/CVE-2022-2879" TargetMode="External"/><Relationship Id="rId753" Type="http://schemas.openxmlformats.org/officeDocument/2006/relationships/hyperlink" Target="https://bugzilla.redhat.com/2124669" TargetMode="External"/><Relationship Id="rId754" Type="http://schemas.openxmlformats.org/officeDocument/2006/relationships/hyperlink" Target="https://access.redhat.com/security/cve/CVE-2022-32190" TargetMode="External"/><Relationship Id="rId755" Type="http://schemas.openxmlformats.org/officeDocument/2006/relationships/hyperlink" Target="https://go.dev/cl/423514" TargetMode="External"/><Relationship Id="rId756" Type="http://schemas.openxmlformats.org/officeDocument/2006/relationships/hyperlink" Target="https://go.dev/issue/54385" TargetMode="External"/><Relationship Id="rId757" Type="http://schemas.openxmlformats.org/officeDocument/2006/relationships/hyperlink" Target="https://groups.google.com/g/golang-announce/c/x49AQzIVX-s" TargetMode="External"/><Relationship Id="rId758" Type="http://schemas.openxmlformats.org/officeDocument/2006/relationships/hyperlink" Target="https://access.redhat.com/errata/RHSA-2023:2592" TargetMode="External"/><Relationship Id="rId759" Type="http://schemas.openxmlformats.org/officeDocument/2006/relationships/hyperlink" Target="https://bugzilla.redhat.com/2132872" TargetMode="External"/><Relationship Id="rId760" Type="http://schemas.openxmlformats.org/officeDocument/2006/relationships/hyperlink" Target="https://bugzilla.redhat.com/show_bug.cgi?id=2132867" TargetMode="External"/><Relationship Id="rId761" Type="http://schemas.openxmlformats.org/officeDocument/2006/relationships/hyperlink" Target="https://go.dev/cl/446916" TargetMode="External"/><Relationship Id="rId762" Type="http://schemas.openxmlformats.org/officeDocument/2006/relationships/hyperlink" Target="https://groups.google.com/g/golang-announce/c/mbHY1UY3BaM/m/hSpmRzk-AgAJ" TargetMode="External"/><Relationship Id="rId763" Type="http://schemas.openxmlformats.org/officeDocument/2006/relationships/hyperlink" Target="https://linux.oracle.com/cve/CVE-2022-41716.html" TargetMode="External"/><Relationship Id="rId764" Type="http://schemas.openxmlformats.org/officeDocument/2006/relationships/hyperlink" Target="https://access.redhat.com/security/cve/CVE-2022-41720" TargetMode="External"/><Relationship Id="rId765" Type="http://schemas.openxmlformats.org/officeDocument/2006/relationships/hyperlink" Target="https://go.dev/cl/455716" TargetMode="External"/><Relationship Id="rId766" Type="http://schemas.openxmlformats.org/officeDocument/2006/relationships/hyperlink" Target="https://go.dev/issue/56694" TargetMode="External"/><Relationship Id="rId767" Type="http://schemas.openxmlformats.org/officeDocument/2006/relationships/hyperlink" Target="https://access.redhat.com/security/cve/CVE-2022-41722" TargetMode="External"/><Relationship Id="rId768" Type="http://schemas.openxmlformats.org/officeDocument/2006/relationships/hyperlink" Target="https://go.dev/issue/57274" TargetMode="External"/><Relationship Id="rId769" Type="http://schemas.openxmlformats.org/officeDocument/2006/relationships/hyperlink" Target="https://groups.google.com/g/golang-announce/c/V0aBFqaFs_E" TargetMode="External"/><Relationship Id="rId770" Type="http://schemas.openxmlformats.org/officeDocument/2006/relationships/hyperlink" Target="https://access.redhat.com/security/cve/CVE-2022-41723" TargetMode="External"/><Relationship Id="rId771" Type="http://schemas.openxmlformats.org/officeDocument/2006/relationships/hyperlink" Target="https://access.redhat.com/security/cve/CVE-2022-41725" TargetMode="External"/><Relationship Id="rId772" Type="http://schemas.openxmlformats.org/officeDocument/2006/relationships/hyperlink" Target="https://access.redhat.com/security/cve/CVE-2023-24534" TargetMode="External"/><Relationship Id="rId773" Type="http://schemas.openxmlformats.org/officeDocument/2006/relationships/hyperlink" Target="https://access.redhat.com/security/cve/CVE-2023-24537" TargetMode="External"/><Relationship Id="rId774" Type="http://schemas.openxmlformats.org/officeDocument/2006/relationships/hyperlink" Target="https://access.redhat.com/security/cve/CVE-2023-29400" TargetMode="External"/><Relationship Id="rId775" Type="http://schemas.openxmlformats.org/officeDocument/2006/relationships/hyperlink" Target="https://access.redhat.com/errata/RHSA-2023:3923" TargetMode="External"/><Relationship Id="rId776" Type="http://schemas.openxmlformats.org/officeDocument/2006/relationships/hyperlink" Target="https://access.redhat.com/security/cve/CVE-2023-29403" TargetMode="External"/><Relationship Id="rId777" Type="http://schemas.openxmlformats.org/officeDocument/2006/relationships/hyperlink" Target="https://bugzilla.redhat.com/2216965" TargetMode="External"/><Relationship Id="rId778" Type="http://schemas.openxmlformats.org/officeDocument/2006/relationships/hyperlink" Target="https://access.redhat.com/errata/RHSA-2023:6077" TargetMode="External"/><Relationship Id="rId779" Type="http://schemas.openxmlformats.org/officeDocument/2006/relationships/hyperlink" Target="https://access.redhat.com/security/cve/CVE-2023-39325" TargetMode="External"/><Relationship Id="rId780" Type="http://schemas.openxmlformats.org/officeDocument/2006/relationships/hyperlink" Target="https://access.redhat.com/security/cve/CVE-2023-44487" TargetMode="External"/><Relationship Id="rId781" Type="http://schemas.openxmlformats.org/officeDocument/2006/relationships/hyperlink" Target="http://www.openwall.com/lists/oss-security/2023/12/05/2" TargetMode="External"/><Relationship Id="rId782" Type="http://schemas.openxmlformats.org/officeDocument/2006/relationships/hyperlink" Target="https://go.dev/cl/541175" TargetMode="External"/><Relationship Id="rId783" Type="http://schemas.openxmlformats.org/officeDocument/2006/relationships/hyperlink" Target="https://go.dev/issue/63713" TargetMode="External"/><Relationship Id="rId784" Type="http://schemas.openxmlformats.org/officeDocument/2006/relationships/hyperlink" Target="https://access.redhat.com/errata/RHSA-2024:2272" TargetMode="External"/><Relationship Id="rId785" Type="http://schemas.openxmlformats.org/officeDocument/2006/relationships/hyperlink" Target="https://access.redhat.com/security/cve/CVE-2023-45287" TargetMode="External"/><Relationship Id="rId786" Type="http://schemas.openxmlformats.org/officeDocument/2006/relationships/hyperlink" Target="https://bugzilla.redhat.com/2253193" TargetMode="External"/><Relationship Id="rId787" Type="http://schemas.openxmlformats.org/officeDocument/2006/relationships/hyperlink" Target="https://bugzilla.redhat.com/2253330" TargetMode="External"/><Relationship Id="rId788" Type="http://schemas.openxmlformats.org/officeDocument/2006/relationships/hyperlink" Target="http://www.openwall.com/lists/oss-security/2024/04/03/16" TargetMode="External"/><Relationship Id="rId789" Type="http://schemas.openxmlformats.org/officeDocument/2006/relationships/hyperlink" Target="https://access.redhat.com/errata/RHSA-2024:2724" TargetMode="External"/><Relationship Id="rId790" Type="http://schemas.openxmlformats.org/officeDocument/2006/relationships/hyperlink" Target="https://access.redhat.com/security/cve/CVE-2023-45288" TargetMode="External"/><Relationship Id="rId791" Type="http://schemas.openxmlformats.org/officeDocument/2006/relationships/hyperlink" Target="https://access.redhat.com/errata/RHSA-2025:3773" TargetMode="External"/><Relationship Id="rId792" Type="http://schemas.openxmlformats.org/officeDocument/2006/relationships/hyperlink" Target="https://access.redhat.com/security/cve/CVE-2024-34156" TargetMode="External"/><Relationship Id="rId793" Type="http://schemas.openxmlformats.org/officeDocument/2006/relationships/hyperlink" Target="https://bugzilla.redhat.com/2310528" TargetMode="External"/><Relationship Id="rId794" Type="http://schemas.openxmlformats.org/officeDocument/2006/relationships/hyperlink" Target="http://www.openwall.com/lists/oss-security/2025/08/06/1" TargetMode="External"/><Relationship Id="rId795" Type="http://schemas.openxmlformats.org/officeDocument/2006/relationships/hyperlink" Target="https://access.redhat.com/security/cve/CVE-2025-47907" TargetMode="External"/><Relationship Id="rId796" Type="http://schemas.openxmlformats.org/officeDocument/2006/relationships/hyperlink" Target="https://bugzilla.redhat.com/2387083" TargetMode="External"/><Relationship Id="rId797" Type="http://schemas.openxmlformats.org/officeDocument/2006/relationships/hyperlink" Target="https://access.redhat.com/errata/RHSA-2023:6420" TargetMode="External"/><Relationship Id="rId798" Type="http://schemas.openxmlformats.org/officeDocument/2006/relationships/hyperlink" Target="https://access.redhat.com/security/cve/CVE-2022-41717" TargetMode="External"/><Relationship Id="rId799" Type="http://schemas.openxmlformats.org/officeDocument/2006/relationships/hyperlink" Target="https://bugzilla.redhat.com/2131146" TargetMode="External"/><Relationship Id="rId800" Type="http://schemas.openxmlformats.org/officeDocument/2006/relationships/hyperlink" Target="https://access.redhat.com/security/cve/CVE-2023-24532" TargetMode="External"/><Relationship Id="rId801" Type="http://schemas.openxmlformats.org/officeDocument/2006/relationships/hyperlink" Target="https://go.dev/issue/58647" TargetMode="External"/><Relationship Id="rId802" Type="http://schemas.openxmlformats.org/officeDocument/2006/relationships/hyperlink" Target="https://groups.google.com/g/golang-announce/c/3-TpUx48iQY" TargetMode="External"/><Relationship Id="rId803" Type="http://schemas.openxmlformats.org/officeDocument/2006/relationships/hyperlink" Target="https://access.redhat.com/security/cve/CVE-2023-29406" TargetMode="External"/><Relationship Id="rId804" Type="http://schemas.openxmlformats.org/officeDocument/2006/relationships/hyperlink" Target="https://access.redhat.com/errata/RHSA-2023:7766" TargetMode="External"/><Relationship Id="rId805" Type="http://schemas.openxmlformats.org/officeDocument/2006/relationships/hyperlink" Target="https://bugzilla.redhat.com/2228743" TargetMode="External"/><Relationship Id="rId806" Type="http://schemas.openxmlformats.org/officeDocument/2006/relationships/hyperlink" Target="https://bugzilla.redhat.com/2237773" TargetMode="External"/><Relationship Id="rId807" Type="http://schemas.openxmlformats.org/officeDocument/2006/relationships/hyperlink" Target="https://access.redhat.com/errata/RHSA-2024:2160" TargetMode="External"/><Relationship Id="rId808" Type="http://schemas.openxmlformats.org/officeDocument/2006/relationships/hyperlink" Target="https://access.redhat.com/security/cve/CVE-2023-39319" TargetMode="External"/><Relationship Id="rId809" Type="http://schemas.openxmlformats.org/officeDocument/2006/relationships/hyperlink" Target="https://access.redhat.com/security/cve/CVE-2023-39326" TargetMode="External"/><Relationship Id="rId810" Type="http://schemas.openxmlformats.org/officeDocument/2006/relationships/hyperlink" Target="https://go.dev/cl/540277" TargetMode="External"/><Relationship Id="rId811" Type="http://schemas.openxmlformats.org/officeDocument/2006/relationships/hyperlink" Target="https://groups.google.com/g/golang-announce/c/4tU8LZfBFkY" TargetMode="External"/><Relationship Id="rId812" Type="http://schemas.openxmlformats.org/officeDocument/2006/relationships/hyperlink" Target="http://www.openwall.com/lists/oss-security/2024/03/08/4" TargetMode="External"/><Relationship Id="rId813" Type="http://schemas.openxmlformats.org/officeDocument/2006/relationships/hyperlink" Target="https://access.redhat.com/security/cve/CVE-2023-45289" TargetMode="External"/><Relationship Id="rId814" Type="http://schemas.openxmlformats.org/officeDocument/2006/relationships/hyperlink" Target="https://bugzilla.redhat.com/2268017" TargetMode="External"/><Relationship Id="rId815" Type="http://schemas.openxmlformats.org/officeDocument/2006/relationships/hyperlink" Target="https://access.redhat.com/security/cve/CVE-2023-45290" TargetMode="External"/><Relationship Id="rId816" Type="http://schemas.openxmlformats.org/officeDocument/2006/relationships/hyperlink" Target="https://access.redhat.com/errata/RHSA-2024:6195" TargetMode="External"/><Relationship Id="rId817" Type="http://schemas.openxmlformats.org/officeDocument/2006/relationships/hyperlink" Target="https://access.redhat.com/security/cve/CVE-2024-24783" TargetMode="External"/><Relationship Id="rId818" Type="http://schemas.openxmlformats.org/officeDocument/2006/relationships/hyperlink" Target="https://bugzilla.redhat.com/2268019" TargetMode="External"/><Relationship Id="rId819" Type="http://schemas.openxmlformats.org/officeDocument/2006/relationships/hyperlink" Target="https://access.redhat.com/security/cve/CVE-2024-24784" TargetMode="External"/><Relationship Id="rId820" Type="http://schemas.openxmlformats.org/officeDocument/2006/relationships/hyperlink" Target="https://bugzilla.redhat.com/2262921" TargetMode="External"/><Relationship Id="rId821" Type="http://schemas.openxmlformats.org/officeDocument/2006/relationships/hyperlink" Target="https://access.redhat.com/errata/RHSA-2024:9135" TargetMode="External"/><Relationship Id="rId822" Type="http://schemas.openxmlformats.org/officeDocument/2006/relationships/hyperlink" Target="https://access.redhat.com/security/cve/CVE-2024-24785" TargetMode="External"/><Relationship Id="rId823" Type="http://schemas.openxmlformats.org/officeDocument/2006/relationships/hyperlink" Target="https://access.redhat.com/security/cve/CVE-2024-24789" TargetMode="External"/><Relationship Id="rId824" Type="http://schemas.openxmlformats.org/officeDocument/2006/relationships/hyperlink" Target="https://bugzilla.redhat.com/2279814" TargetMode="External"/><Relationship Id="rId825" Type="http://schemas.openxmlformats.org/officeDocument/2006/relationships/hyperlink" Target="https://bugzilla.redhat.com/2237778" TargetMode="External"/><Relationship Id="rId826" Type="http://schemas.openxmlformats.org/officeDocument/2006/relationships/hyperlink" Target="https://access.redhat.com/errata/RHSA-2024:9459" TargetMode="External"/><Relationship Id="rId827" Type="http://schemas.openxmlformats.org/officeDocument/2006/relationships/hyperlink" Target="https://access.redhat.com/security/cve/CVE-2024-34155" TargetMode="External"/><Relationship Id="rId828" Type="http://schemas.openxmlformats.org/officeDocument/2006/relationships/hyperlink" Target="https://bugzilla.redhat.com/2310527" TargetMode="External"/><Relationship Id="rId829" Type="http://schemas.openxmlformats.org/officeDocument/2006/relationships/hyperlink" Target="https://access.redhat.com/errata/RHSA-2025:7118" TargetMode="External"/><Relationship Id="rId830" Type="http://schemas.openxmlformats.org/officeDocument/2006/relationships/hyperlink" Target="https://access.redhat.com/security/cve/CVE-2024-34158" TargetMode="External"/><Relationship Id="rId831" Type="http://schemas.openxmlformats.org/officeDocument/2006/relationships/hyperlink" Target="https://access.redhat.com/errata/RHSA-2025:3772" TargetMode="External"/><Relationship Id="rId832" Type="http://schemas.openxmlformats.org/officeDocument/2006/relationships/hyperlink" Target="https://access.redhat.com/security/cve/CVE-2024-45336" TargetMode="External"/><Relationship Id="rId833" Type="http://schemas.openxmlformats.org/officeDocument/2006/relationships/hyperlink" Target="https://bugzilla.redhat.com/2341750" TargetMode="External"/><Relationship Id="rId834" Type="http://schemas.openxmlformats.org/officeDocument/2006/relationships/hyperlink" Target="https://bugzilla.redhat.com/2341751" TargetMode="External"/><Relationship Id="rId835" Type="http://schemas.openxmlformats.org/officeDocument/2006/relationships/hyperlink" Target="https://go.dev/cl/672396" TargetMode="External"/><Relationship Id="rId836" Type="http://schemas.openxmlformats.org/officeDocument/2006/relationships/hyperlink" Target="https://go.dev/issue/73702" TargetMode="External"/><Relationship Id="rId837" Type="http://schemas.openxmlformats.org/officeDocument/2006/relationships/hyperlink" Target="https://groups.google.com/g/golang-announce/c/ufZ8WpEsA3A" TargetMode="External"/><Relationship Id="rId838" Type="http://schemas.openxmlformats.org/officeDocument/2006/relationships/hyperlink" Target="https://nvd.nist.gov/vuln/detail/CVE-2025-0913" TargetMode="External"/><Relationship Id="rId839" Type="http://schemas.openxmlformats.org/officeDocument/2006/relationships/hyperlink" Target="https://access.redhat.com/security/cve/CVE-2025-22866" TargetMode="External"/><Relationship Id="rId840" Type="http://schemas.openxmlformats.org/officeDocument/2006/relationships/hyperlink" Target="https://bugzilla.redhat.com/show_bug.cgi?id=2341751" TargetMode="External"/><Relationship Id="rId841" Type="http://schemas.openxmlformats.org/officeDocument/2006/relationships/hyperlink" Target="https://bugzilla.redhat.com/show_bug.cgi?id=2344219" TargetMode="External"/><Relationship Id="rId842" Type="http://schemas.openxmlformats.org/officeDocument/2006/relationships/hyperlink" Target="http://www.openwall.com/lists/oss-security/2025/04/04/4" TargetMode="External"/><Relationship Id="rId843" Type="http://schemas.openxmlformats.org/officeDocument/2006/relationships/hyperlink" Target="https://access.redhat.com/errata/RHSA-2025:9635" TargetMode="External"/><Relationship Id="rId844" Type="http://schemas.openxmlformats.org/officeDocument/2006/relationships/hyperlink" Target="https://access.redhat.com/security/cve/CVE-2025-22871" TargetMode="External"/><Relationship Id="rId845" Type="http://schemas.openxmlformats.org/officeDocument/2006/relationships/hyperlink" Target="https://access.redhat.com/errata/RHSA-2025:15887" TargetMode="External"/><Relationship Id="rId846" Type="http://schemas.openxmlformats.org/officeDocument/2006/relationships/hyperlink" Target="https://access.redhat.com/security/cve/CVE-2025-4673" TargetMode="External"/><Relationship Id="rId847" Type="http://schemas.openxmlformats.org/officeDocument/2006/relationships/hyperlink" Target="https://bugzilla.redhat.com/2373305" TargetMode="External"/><Relationship Id="rId848" Type="http://schemas.openxmlformats.org/officeDocument/2006/relationships/hyperlink" Target="https://bugzilla.redhat.com/show_bug.cgi?id=2373305" TargetMode="External"/><Relationship Id="rId849" Type="http://schemas.openxmlformats.org/officeDocument/2006/relationships/hyperlink" Target="https://access.redhat.com/security/cve/CVE-2025-47906" TargetMode="External"/><Relationship Id="rId850" Type="http://schemas.openxmlformats.org/officeDocument/2006/relationships/hyperlink" Target="https://bugzilla.redhat.com/23965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